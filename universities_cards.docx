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Назарбаев Университет (НУ)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проспект Кабанбай Батыра, 53, Астана. </w:t>
      </w:r>
      <w:r>
        <w:rPr>
          <w:b/>
        </w:rPr>
        <w:t xml:space="preserve">Основан в: </w:t>
      </w:r>
      <w:r>
        <w:t xml:space="preserve">2010 году. </w:t>
      </w:r>
      <w:r>
        <w:rPr>
          <w:b/>
        </w:rPr>
        <w:t xml:space="preserve">Количество студентов: </w:t>
      </w:r>
      <w:r>
        <w:t>7 000</w:t>
      </w:r>
    </w:p>
    <w:p>
      <w:r>
        <w:rPr>
          <w:b/>
        </w:rPr>
        <w:t xml:space="preserve">Рейтинги: </w:t>
      </w:r>
      <w:r>
        <w:t>QS World — #501, QS Asia — #95</w:t>
      </w:r>
    </w:p>
    <w:p>
      <w:r>
        <w:rPr>
          <w:b/>
        </w:rPr>
        <w:t xml:space="preserve">Стоимость обучения (2025–2026): </w:t>
      </w:r>
      <w:r>
        <w:t>от 2 200 000 до 3 800 000 тг/год. За 4 года: от 8 800 000 до 15 200 000 тг.</w:t>
      </w:r>
    </w:p>
    <w:p>
      <w:r>
        <w:rPr>
          <w:b/>
        </w:rPr>
        <w:t xml:space="preserve">Языки обучения: </w:t>
      </w:r>
      <w:r>
        <w:t>казахский, английский</w:t>
      </w:r>
    </w:p>
    <w:p>
      <w:r>
        <w:rPr>
          <w:b/>
        </w:rPr>
        <w:t xml:space="preserve">Аккредитации: </w:t>
      </w:r>
      <w:r>
        <w:t>AACSB, ABET, QAA, EQUIS</w:t>
      </w:r>
    </w:p>
    <w:p>
      <w:r>
        <w:rPr>
          <w:b/>
        </w:rPr>
        <w:t xml:space="preserve">Общежитие: </w:t>
      </w:r>
      <w:r>
        <w:t>есть  стоимость 350 000 тг/год</w:t>
      </w:r>
    </w:p>
    <w:p>
      <w:r>
        <w:rPr>
          <w:b/>
        </w:rPr>
        <w:t xml:space="preserve">Средняя зарплата выпускников: </w:t>
      </w:r>
      <w:r>
        <w:t>650 000 тг/мес</w:t>
      </w:r>
    </w:p>
    <w:p>
      <w:r>
        <w:rPr>
          <w:b/>
        </w:rPr>
        <w:t xml:space="preserve">Проходной балл ЕНТ: </w:t>
      </w:r>
      <w:r>
        <w:t>100</w:t>
      </w:r>
    </w:p>
    <w:p>
      <w:r>
        <w:rPr>
          <w:b/>
        </w:rPr>
        <w:t xml:space="preserve">Гранты и стипендии: </w:t>
      </w:r>
      <w:r>
        <w:t>Болашак, внутренние гранты НУ (100% покрытие), международные стипендии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Школа инженерии и цифровых наук: </w:t>
      </w:r>
      <w:r>
        <w:t>Computer Science (бакалавриат  3 200 000 тг/год  бюджет: 0 мест  контракт: 120 мест  проходной балл 110); Electrical and Computer Engineering (бакалавриат  3 200 000 тг/год  бюджет: 0 мест  контракт: 80 мест  проходной балл 108); Chemical Engineering (бакалавриат  3 200 000 тг/год  бюджет: 0 мест  контракт: 60 мест  проходной балл 105)</w:t>
      </w:r>
    </w:p>
    <w:p>
      <w:pPr>
        <w:pStyle w:val="ListBullet"/>
      </w:pPr>
      <w:r>
        <w:rPr>
          <w:b/>
        </w:rPr>
        <w:t xml:space="preserve">Высшая школа бизнеса: </w:t>
      </w:r>
      <w:r>
        <w:t>Economics (бакалавриат  2 800 000 тг/год  бюджет: 0 мест  контракт: 100 мест  проходной балл 107); Finance (бакалавриат  2 800 000 тг/год  бюджет: 0 мест  контракт: 80 мест  проходной балл 106); MBA (магистратура  3 800 000 тг/год  бюджет: 0 мест  контракт: 60 мест)</w:t>
      </w:r>
    </w:p>
    <w:p>
      <w:pPr>
        <w:pStyle w:val="ListBullet"/>
      </w:pPr>
      <w:r>
        <w:rPr>
          <w:b/>
        </w:rPr>
        <w:t xml:space="preserve">Юридическая школа: </w:t>
      </w:r>
      <w:r>
        <w:t>Jurisprudence (бакалавриат  2 600 000 тг/год  бюджет: 0 мест  контракт: 80 мест  проходной балл 109)</w:t>
      </w:r>
    </w:p>
    <w:p>
      <w:pPr>
        <w:pStyle w:val="ListBullet"/>
      </w:pPr>
      <w:r>
        <w:rPr>
          <w:b/>
        </w:rPr>
        <w:t xml:space="preserve">Медицинская школа: </w:t>
      </w:r>
      <w:r>
        <w:t>Medicine (бакалавриат  3 800 000 тг/год  бюджет: 0 мест  контракт: 100 мест  проходной балл 115)</w:t>
      </w:r>
    </w:p>
    <w:p>
      <w:r>
        <w:br w:type="page"/>
      </w:r>
    </w:p>
    <w:p>
      <w:pPr>
        <w:pStyle w:val="Heading1"/>
      </w:pPr>
      <w:r>
        <w:t>Казахский национальный университет имени аль-Фараби (КазНУ)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проспект аль-Фараби, 71, Алматы. </w:t>
      </w:r>
      <w:r>
        <w:rPr>
          <w:b/>
        </w:rPr>
        <w:t xml:space="preserve">Основан в: </w:t>
      </w:r>
      <w:r>
        <w:t xml:space="preserve">1934 году. </w:t>
      </w:r>
      <w:r>
        <w:rPr>
          <w:b/>
        </w:rPr>
        <w:t xml:space="preserve">Количество студентов: </w:t>
      </w:r>
      <w:r>
        <w:t>22 000</w:t>
      </w:r>
    </w:p>
    <w:p>
      <w:r>
        <w:rPr>
          <w:b/>
        </w:rPr>
        <w:t xml:space="preserve">Рейтинги: </w:t>
      </w:r>
      <w:r>
        <w:t>QS World — #231, QS Asia — #46</w:t>
      </w:r>
    </w:p>
    <w:p>
      <w:r>
        <w:rPr>
          <w:b/>
        </w:rPr>
        <w:t xml:space="preserve">Стоимость обучения (2025–2026): </w:t>
      </w:r>
      <w:r>
        <w:t>от 650 000 до 1 400 000 тг/год. За 4 года: от 2 600 000 до 5 600 000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независимые международные аккредитации</w:t>
      </w:r>
    </w:p>
    <w:p>
      <w:r>
        <w:rPr>
          <w:b/>
        </w:rPr>
        <w:t xml:space="preserve">Общежитие: </w:t>
      </w:r>
      <w:r>
        <w:t>есть  стоимость 110 000 тг/год</w:t>
      </w:r>
    </w:p>
    <w:p>
      <w:r>
        <w:rPr>
          <w:b/>
        </w:rPr>
        <w:t xml:space="preserve">Средняя зарплата выпускников: </w:t>
      </w:r>
      <w:r>
        <w:t>280 000 тг/мес</w:t>
      </w:r>
    </w:p>
    <w:p>
      <w:r>
        <w:rPr>
          <w:b/>
        </w:rPr>
        <w:t xml:space="preserve">Проходной балл ЕНТ: </w:t>
      </w:r>
      <w:r>
        <w:t>65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аль-Фараби, Болашак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Вычислительная техника и программное обеспечение (бакалавриат  950 000 тг/год  бюджет: 60 мест  контракт: 150 мест  проходной балл 82); Информационные системы (бакалавриат  900 000 тг/год  бюджет: 40 мест  контракт: 120 мест  проходной балл 78); Computer Science (магистратура  1 100 000 тг/год  бюджет: 20 мест  контракт: 40 мест)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800 000 тг/год  бюджет: 50 мест  контракт: 200 мест  проходной балл 75); Финансы (бакалавриат  800 000 тг/год  бюджет: 45 мест  контракт: 180 мест  проходной балл 74); Менеджмент (бакалавриат  780 000 тг/год  бюджет: 40 мест  контракт: 160 мест  проходной балл 72)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900 000 тг/год  бюджет: 40 мест  контракт: 150 мест  проходной балл 85); Международное право (бакалавриат  950 000 тг/год  бюджет: 25 мест  контракт: 80 мест  проходной балл 87)</w:t>
      </w:r>
    </w:p>
    <w:p>
      <w:pPr>
        <w:pStyle w:val="ListBullet"/>
      </w:pPr>
      <w:r>
        <w:rPr>
          <w:b/>
        </w:rPr>
        <w:t xml:space="preserve">Медицинский факультет: </w:t>
      </w:r>
      <w:r>
        <w:t>Общая медицина (бакалавриат  1 400 000 тг/год  бюджет: 30 мест  контракт: 100 мест  проходной балл 92)</w:t>
      </w:r>
    </w:p>
    <w:p>
      <w:pPr>
        <w:pStyle w:val="ListBullet"/>
      </w:pPr>
      <w:r>
        <w:rPr>
          <w:b/>
        </w:rPr>
        <w:t xml:space="preserve">Механико-математический факультет: </w:t>
      </w:r>
      <w:r>
        <w:t>Математика (бакалавриат  750 000 тг/год  бюджет: 35 мест  контракт: 80 мест  проходной балл 70); Механика (бакалавриат  760 000 тг/год  бюджет: 30 мест  контракт: 70 мест  проходной балл 68)</w:t>
      </w:r>
    </w:p>
    <w:p>
      <w:pPr>
        <w:pStyle w:val="ListBullet"/>
      </w:pPr>
      <w:r>
        <w:rPr>
          <w:b/>
        </w:rPr>
        <w:t xml:space="preserve">Факультет педагогики и психологии: </w:t>
      </w:r>
      <w:r>
        <w:t>Педагогика и психология (бакалавриат  680 000 тг/год  бюджет: 40 мест  контракт: 100 мест  проходной балл 65); Дошкольное обучение и воспитание (бакалавриат  650 000 тг/год  бюджет: 30 мест  контракт: 80 мест  проходной балл 62)</w:t>
      </w:r>
    </w:p>
    <w:p>
      <w:r>
        <w:br w:type="page"/>
      </w:r>
    </w:p>
    <w:p>
      <w:pPr>
        <w:pStyle w:val="Heading1"/>
      </w:pPr>
      <w:r>
        <w:t>Евразийский национальный университет имени Л.Н. Гумилева (ЕНУ)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ул. Сатпаева, 2, Астана. </w:t>
      </w:r>
      <w:r>
        <w:rPr>
          <w:b/>
        </w:rPr>
        <w:t xml:space="preserve">Основан в: </w:t>
      </w:r>
      <w:r>
        <w:t xml:space="preserve">1996 году. </w:t>
      </w:r>
      <w:r>
        <w:rPr>
          <w:b/>
        </w:rPr>
        <w:t xml:space="preserve">Количество студентов: </w:t>
      </w:r>
      <w:r>
        <w:t>18 000</w:t>
      </w:r>
    </w:p>
    <w:p>
      <w:r>
        <w:rPr>
          <w:b/>
        </w:rPr>
        <w:t xml:space="preserve">Рейтинги: </w:t>
      </w:r>
      <w:r>
        <w:t>QS World — #701, QS Asia — #151</w:t>
      </w:r>
    </w:p>
    <w:p>
      <w:r>
        <w:rPr>
          <w:b/>
        </w:rPr>
        <w:t xml:space="preserve">Стоимость обучения (2025–2026): </w:t>
      </w:r>
      <w:r>
        <w:t>от 600 000 до 1 200 000 тг/год. За 4 года: от 2 400 000 до 4 800 000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100 000 тг/год</w:t>
      </w:r>
    </w:p>
    <w:p>
      <w:r>
        <w:rPr>
          <w:b/>
        </w:rPr>
        <w:t xml:space="preserve">Средняя зарплата выпускников: </w:t>
      </w:r>
      <w:r>
        <w:t>260 000 тг/мес</w:t>
      </w:r>
    </w:p>
    <w:p>
      <w:r>
        <w:rPr>
          <w:b/>
        </w:rPr>
        <w:t xml:space="preserve">Проходной балл ЕНТ: </w:t>
      </w:r>
      <w:r>
        <w:t>60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ЕНУ, Болашак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Информационные системы (бакалавриат  850 000 тг/год  бюджет: 50 мест  контракт: 120 мест  проходной балл 76); Вычислительная техника и программное обеспечение (бакалавриат  870 000 тг/год  бюджет: 45 мест  контракт: 110 мест  проходной балл 78)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750 000 тг/год  бюджет: 55 мест  контракт: 180 мест  проходной балл 72); Финансы (бакалавриат  760 000 тг/год  бюджет: 50 мест  контракт: 150 мест  проходной балл 70)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850 000 тг/год  бюджет: 40 мест  контракт: 130 мест  проходной балл 80)</w:t>
      </w:r>
    </w:p>
    <w:p>
      <w:pPr>
        <w:pStyle w:val="ListBullet"/>
      </w:pPr>
      <w:r>
        <w:rPr>
          <w:b/>
        </w:rPr>
        <w:t xml:space="preserve">Факультет естественных наук: </w:t>
      </w:r>
      <w:r>
        <w:t>Химия (бакалавриат  700 000 тг/год  бюджет: 30 мест  контракт: 60 мест  проходной балл 65); Биология (бакалавриат  680 000 тг/год  бюджет: 30 мест  контракт: 60 мест  проходной балл 63)</w:t>
      </w:r>
    </w:p>
    <w:p>
      <w:pPr>
        <w:pStyle w:val="ListBullet"/>
      </w:pPr>
      <w:r>
        <w:rPr>
          <w:b/>
        </w:rPr>
        <w:t xml:space="preserve">Факультет педагогических наук: </w:t>
      </w:r>
      <w:r>
        <w:t>Педагогика и психология (бакалавриат  620 000 тг/год  бюджет: 40 мест  контракт: 100 мест  проходной балл 60); Начальное образование (бакалавриат  600 000 тг/год  бюджет: 35 мест  контракт: 80 мест  проходной балл 58)</w:t>
      </w:r>
    </w:p>
    <w:p>
      <w:r>
        <w:br w:type="page"/>
      </w:r>
    </w:p>
    <w:p>
      <w:pPr>
        <w:pStyle w:val="Heading1"/>
      </w:pPr>
      <w:r>
        <w:t>Казахский агротехнический университет имени С. Сейфуллина (КазАТУ)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проспект Женис, 62, Астана. </w:t>
      </w:r>
      <w:r>
        <w:rPr>
          <w:b/>
        </w:rPr>
        <w:t xml:space="preserve">Основан в: </w:t>
      </w:r>
      <w:r>
        <w:t xml:space="preserve">1957 году. </w:t>
      </w:r>
      <w:r>
        <w:rPr>
          <w:b/>
        </w:rPr>
        <w:t xml:space="preserve">Количество студентов: </w:t>
      </w:r>
      <w:r>
        <w:t>12 000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550 000 до 950 000 тг/год. За 4 года: от 2 200 000 до 3 800 000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90 000 тг/год</w:t>
      </w:r>
    </w:p>
    <w:p>
      <w:r>
        <w:rPr>
          <w:b/>
        </w:rPr>
        <w:t xml:space="preserve">Средняя зарплата выпускников: </w:t>
      </w:r>
      <w:r>
        <w:t>220 000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ведомственные гранты МСХ РК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Агрономический факультет: </w:t>
      </w:r>
      <w:r>
        <w:t>Агрономия (бакалавриат  580 000 тг/год  бюджет: 60 мест  контракт: 100 мест  проходной балл 58); Защита и карантин растений (бакалавриат  570 000 тг/год  бюджет: 30 мест  контракт: 60 мест  проходной балл 56)</w:t>
      </w:r>
    </w:p>
    <w:p>
      <w:pPr>
        <w:pStyle w:val="ListBullet"/>
      </w:pPr>
      <w:r>
        <w:rPr>
          <w:b/>
        </w:rPr>
        <w:t xml:space="preserve">Факультет ветеринарии и животноводства: </w:t>
      </w:r>
      <w:r>
        <w:t>Ветеринарная медицина (бакалавриат  800 000 тг/год  бюджет: 40 мест  контракт: 80 мест  проходной балл 65); Зоотехния (бакалавриат  600 000 тг/год  бюджет: 35 мест  контракт: 70 мест  проходной балл 58)</w:t>
      </w:r>
    </w:p>
    <w:p>
      <w:pPr>
        <w:pStyle w:val="ListBullet"/>
      </w:pPr>
      <w:r>
        <w:rPr>
          <w:b/>
        </w:rPr>
        <w:t xml:space="preserve">Инженерно-технический факультет: </w:t>
      </w:r>
      <w:r>
        <w:t>Механизация сельского хозяйства (бакалавриат  650 000 тг/год  бюджет: 40 мест  контракт: 90 мест  проходной балл 55); Транспорт  транспортная техника и технологии (бакалавриат  680 000 тг/год  бюджет: 35 мест  контракт: 80 мест  проходной балл 57)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(АПК) (бакалавриат  550 000 тг/год  бюджет: 30 мест  контракт: 100 мест  проходной балл 55)</w:t>
      </w:r>
    </w:p>
    <w:p>
      <w:r>
        <w:br w:type="page"/>
      </w:r>
    </w:p>
    <w:p>
      <w:pPr>
        <w:pStyle w:val="Heading1"/>
      </w:pPr>
      <w:r>
        <w:t>Карагандинский государственный технический университет (КарГТУ)</w:t>
      </w:r>
    </w:p>
    <w:p>
      <w:r>
        <w:rPr>
          <w:b/>
        </w:rPr>
        <w:t xml:space="preserve">Город: </w:t>
      </w:r>
      <w:r>
        <w:t xml:space="preserve">Караганда. </w:t>
      </w:r>
      <w:r>
        <w:rPr>
          <w:b/>
        </w:rPr>
        <w:t xml:space="preserve">Адрес: </w:t>
      </w:r>
      <w:r>
        <w:t xml:space="preserve">бульвар Мира, 56, Караганда. </w:t>
      </w:r>
      <w:r>
        <w:rPr>
          <w:b/>
        </w:rPr>
        <w:t xml:space="preserve">Основан в: </w:t>
      </w:r>
      <w:r>
        <w:t xml:space="preserve">1953 году. </w:t>
      </w:r>
      <w:r>
        <w:rPr>
          <w:b/>
        </w:rPr>
        <w:t xml:space="preserve">Количество студентов: </w:t>
      </w:r>
      <w:r>
        <w:t>9 000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520 000 до 950 000 тг/год. За 4 года: от 2 080 000 до 3 800 000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85 000 тг/год</w:t>
      </w:r>
    </w:p>
    <w:p>
      <w:r>
        <w:rPr>
          <w:b/>
        </w:rPr>
        <w:t xml:space="preserve">Средняя зарплата выпускников: </w:t>
      </w:r>
      <w:r>
        <w:t>230 000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компаний АрселорМиттал, Казахмыс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Горно-металлургический факультет: </w:t>
      </w:r>
      <w:r>
        <w:t>Горное дело (бакалавриат  700 000 тг/год  бюджет: 50 мест  контракт: 80 мест  проходной балл 60); Металлургия (бакалавриат  720 000 тг/год  бюджет: 40 мест  контракт: 70 мест  проходной балл 58)</w:t>
      </w:r>
    </w:p>
    <w:p>
      <w:pPr>
        <w:pStyle w:val="ListBullet"/>
      </w:pPr>
      <w:r>
        <w:rPr>
          <w:b/>
        </w:rPr>
        <w:t xml:space="preserve">Машиностроительный факультет: </w:t>
      </w:r>
      <w:r>
        <w:t>Машиностроение (бакалавриат  680 000 тг/год  бюджет: 40 мест  контракт: 80 мест  проходной балл 57); Электроэнергетика (бакалавриат  700 000 тг/год  бюджет: 45 мест  контракт: 90 мест  проходной балл 59)</w:t>
      </w:r>
    </w:p>
    <w:p>
      <w:pPr>
        <w:pStyle w:val="ListBullet"/>
      </w:pPr>
      <w:r>
        <w:rPr>
          <w:b/>
        </w:rPr>
        <w:t xml:space="preserve">Информационных технологий факультет: </w:t>
      </w:r>
      <w:r>
        <w:t>Информационные системы (бакалавриат  800 000 тг/год  бюджет: 35 мест  контракт: 90 мест  проходной балл 70); Вычислительная техника и программное обеспечение (бакалавриат  820 000 тг/год  бюджет: 30 мест  контракт: 80 мест  проходной балл 72)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550 000 тг/год  бюджет: 30 мест  контракт: 100 мест  проходной балл 55)</w:t>
      </w:r>
    </w:p>
    <w:p>
      <w:r>
        <w:br w:type="page"/>
      </w:r>
    </w:p>
    <w:p>
      <w:pPr>
        <w:pStyle w:val="Heading1"/>
      </w:pPr>
      <w:r>
        <w:t>Академия наук Карагандинской области имени М.О. Ауэзова (АНК)</w:t>
      </w:r>
    </w:p>
    <w:p>
      <w:r>
        <w:rPr>
          <w:b/>
        </w:rPr>
        <w:t xml:space="preserve">Город: </w:t>
      </w:r>
      <w:r>
        <w:t xml:space="preserve">Караганда. </w:t>
      </w:r>
      <w:r>
        <w:rPr>
          <w:b/>
        </w:rPr>
        <w:t xml:space="preserve">Адрес: </w:t>
      </w:r>
      <w:r>
        <w:t xml:space="preserve">ул. Гоголя, 38, Караганда. </w:t>
      </w:r>
      <w:r>
        <w:rPr>
          <w:b/>
        </w:rPr>
        <w:t xml:space="preserve">Основан в: </w:t>
      </w:r>
      <w:r>
        <w:t xml:space="preserve">1990 году. </w:t>
      </w:r>
      <w:r>
        <w:rPr>
          <w:b/>
        </w:rPr>
        <w:t xml:space="preserve">Количество студентов: </w:t>
      </w:r>
      <w:r>
        <w:t>3 000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480 000 до 800 000 тг/год. За 4 года: от 1 920 000 до 3 200 000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190 000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Гуманитарный факультет: </w:t>
      </w:r>
      <w:r>
        <w:t>Казахский язык и литература (бакалавриат  480 000 тг/год  бюджет: 25 мест  контракт: 60 мест  проходной балл 52); Русский язык и литература (бакалавриат  480 000 тг/год  бюджет: 20 мест  контракт: 50 мест  проходной балл 50)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500 000 тг/год  бюджет: 20 мест  контракт: 70 мест  проходной балл 52)</w:t>
      </w:r>
    </w:p>
    <w:p>
      <w:r>
        <w:br w:type="page"/>
      </w:r>
    </w:p>
    <w:p>
      <w:pPr>
        <w:pStyle w:val="Heading1"/>
      </w:pPr>
      <w:r>
        <w:t>Карагандинский государственный университет имени Е. Букетова (КарГУ)</w:t>
      </w:r>
    </w:p>
    <w:p>
      <w:r>
        <w:rPr>
          <w:b/>
        </w:rPr>
        <w:t xml:space="preserve">Город: </w:t>
      </w:r>
      <w:r>
        <w:t xml:space="preserve">Караганда. </w:t>
      </w:r>
      <w:r>
        <w:rPr>
          <w:b/>
        </w:rPr>
        <w:t xml:space="preserve">Адрес: </w:t>
      </w:r>
      <w:r>
        <w:t xml:space="preserve">ул. Университетская, 28, Караганда. </w:t>
      </w:r>
      <w:r>
        <w:rPr>
          <w:b/>
        </w:rPr>
        <w:t xml:space="preserve">Основан в: </w:t>
      </w:r>
      <w:r>
        <w:t xml:space="preserve">1972 году. </w:t>
      </w:r>
      <w:r>
        <w:rPr>
          <w:b/>
        </w:rPr>
        <w:t xml:space="preserve">Количество студентов: </w:t>
      </w:r>
      <w:r>
        <w:t>11 000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520 000 до 1 000 000 тг/год. За 4 года: от 2 080 000 до 4 000 000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88 000 тг/год</w:t>
      </w:r>
    </w:p>
    <w:p>
      <w:r>
        <w:rPr>
          <w:b/>
        </w:rPr>
        <w:t xml:space="preserve">Средняя зарплата выпускников: </w:t>
      </w:r>
      <w:r>
        <w:t>220 000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КарГУ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математики и информационных технологий: </w:t>
      </w:r>
      <w:r>
        <w:t>Информационные системы (бакалавриат  750 000 тг/год  бюджет: 35 мест  контракт: 90 мест  проходной балл 68); Математика (бакалавриат  580 000 тг/год  бюджет: 30 мест  контракт: 70 мест  проходной балл 60)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560 000 тг/год  бюджет: 40 мест  контракт: 130 мест  проходной балл 58); Финансы (бакалавриат  570 000 тг/год  бюджет: 35 мест  контракт: 110 мест  проходной балл 58)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700 000 тг/год  бюджет: 30 мест  контракт: 100 мест  проходной балл 72)</w:t>
      </w:r>
    </w:p>
    <w:p>
      <w:pPr>
        <w:pStyle w:val="ListBullet"/>
      </w:pPr>
      <w:r>
        <w:rPr>
          <w:b/>
        </w:rPr>
        <w:t xml:space="preserve">Историко-педагогический факультет: </w:t>
      </w:r>
      <w:r>
        <w:t>История (бакалавриат  520 000 тг/год  бюджет: 30 мест  контракт: 60 мест  проходной балл 55); Педагогика и психология (бакалавриат  530 000 тг/год  бюджет: 35 мест  контракт: 80 мест  проходной балл 55)</w:t>
      </w:r>
    </w:p>
    <w:p>
      <w:pPr>
        <w:pStyle w:val="ListBullet"/>
      </w:pPr>
      <w:r>
        <w:rPr>
          <w:b/>
        </w:rPr>
        <w:t xml:space="preserve">Биолого-географический факультет: </w:t>
      </w:r>
      <w:r>
        <w:t>Биология (бакалавриат  550 000 тг/год  бюджет: 25 мест  контракт: 50 мест  проходной балл 55)</w:t>
      </w:r>
    </w:p>
    <w:p>
      <w:r>
        <w:br w:type="page"/>
      </w:r>
    </w:p>
    <w:p>
      <w:pPr>
        <w:pStyle w:val="Heading1"/>
      </w:pPr>
      <w:r>
        <w:t>Казахский национальный аграрный университет (КНАУ)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проспект Абая, 8, Алматы. </w:t>
      </w:r>
      <w:r>
        <w:rPr>
          <w:b/>
        </w:rPr>
        <w:t xml:space="preserve">Основан в: </w:t>
      </w:r>
      <w:r>
        <w:t xml:space="preserve">1929 году. </w:t>
      </w:r>
      <w:r>
        <w:rPr>
          <w:b/>
        </w:rPr>
        <w:t xml:space="preserve">Количество студентов: </w:t>
      </w:r>
      <w:r>
        <w:t>13 000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540 000 до 900 000 тг/год. За 4 года: от 2 160 000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95 000 тг/год</w:t>
      </w:r>
    </w:p>
    <w:p>
      <w:r>
        <w:rPr>
          <w:b/>
        </w:rPr>
        <w:t xml:space="preserve">Средняя зарплата выпускников: </w:t>
      </w:r>
      <w:r>
        <w:t>210 000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МСХ РК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Агрономический факультет: </w:t>
      </w:r>
      <w:r>
        <w:t>Агрономия (бакалавриат  560 000 тг/год  бюджет: 55 мест  контракт: 90 мест  проходной балл 57); Почвоведение и агрохимия (бакалавриат  550 000 тг/год  бюджет: 30 мест  контракт: 50 мест  проходной балл 55)</w:t>
      </w:r>
    </w:p>
    <w:p>
      <w:pPr>
        <w:pStyle w:val="ListBullet"/>
      </w:pPr>
      <w:r>
        <w:rPr>
          <w:b/>
        </w:rPr>
        <w:t xml:space="preserve">Ветеринарный факультет: </w:t>
      </w:r>
      <w:r>
        <w:t>Ветеринарная медицина (бакалавриат  820 000 тг/год  бюджет: 45 мест  контракт: 80 мест  проходной балл 68); Ветеринарная санитария (бакалавриат  680 000 тг/год  бюджет: 30 мест  контракт: 60 мест  проходной балл 60)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(АПК) (бакалавриат  550 000 тг/год  бюджет: 30 мест  контракт: 100 мест  проходной балл 55)</w:t>
      </w:r>
    </w:p>
    <w:p>
      <w:pPr>
        <w:pStyle w:val="ListBullet"/>
      </w:pPr>
      <w:r>
        <w:rPr>
          <w:b/>
        </w:rPr>
        <w:t xml:space="preserve">Факультет инженерии и цифровых технологий: </w:t>
      </w:r>
      <w:r>
        <w:t>Агроинженерия (бакалавриат  660 000 тг/год  бюджет: 40 мест  контракт: 80 мест  проходной балл 58); Цифровые технологии в АПК (бакалавриат  720 000 тг/год  бюджет: 25 мест  контракт: 60 мест  проходной балл 62)</w:t>
      </w:r>
    </w:p>
    <w:p>
      <w:r>
        <w:br w:type="page"/>
      </w:r>
    </w:p>
    <w:p>
      <w:pPr>
        <w:pStyle w:val="Heading1"/>
      </w:pPr>
      <w:r>
        <w:t>Павлодарский государственный педагогический университет (ПГПУ)</w:t>
      </w:r>
    </w:p>
    <w:p>
      <w:r>
        <w:rPr>
          <w:b/>
        </w:rPr>
        <w:t xml:space="preserve">Город: </w:t>
      </w:r>
      <w:r>
        <w:t xml:space="preserve">Павлодар. </w:t>
      </w:r>
      <w:r>
        <w:rPr>
          <w:b/>
        </w:rPr>
        <w:t xml:space="preserve">Адрес: </w:t>
      </w:r>
      <w:r>
        <w:t xml:space="preserve">ул. Ломова, 60, Павлодар. </w:t>
      </w:r>
      <w:r>
        <w:rPr>
          <w:b/>
        </w:rPr>
        <w:t xml:space="preserve">Основан в: </w:t>
      </w:r>
      <w:r>
        <w:t xml:space="preserve">1962 году. </w:t>
      </w:r>
      <w:r>
        <w:rPr>
          <w:b/>
        </w:rPr>
        <w:t xml:space="preserve">Количество студентов: </w:t>
      </w:r>
      <w:r>
        <w:t>5 500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480 000 до 750 000 тг/год. За 4 года: от 1 920 000 до 3 000 000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190 000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педагогические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490 000 тг/год  бюджет: 45 мест  контракт: 80 мест  проходной балл 52); Начальное образование (бакалавриат  480 000 тг/год  бюджет: 40 мест  контракт: 70 мест  проходной балл 50); Дошкольное обучение и воспитание (бакалавриат  480 000 тг/год  бюджет: 35 мест  контракт: 60 мест  проходной балл 50)</w:t>
      </w:r>
    </w:p>
    <w:p>
      <w:pPr>
        <w:pStyle w:val="ListBullet"/>
      </w:pPr>
      <w:r>
        <w:rPr>
          <w:b/>
        </w:rPr>
        <w:t xml:space="preserve">Факультет физической культуры и спорта: </w:t>
      </w:r>
      <w:r>
        <w:t>Физическая культура и спорт (бакалавриат  500 000 тг/год  бюджет: 30 мест  контракт: 50 мест  проходной балл 50)</w:t>
      </w:r>
    </w:p>
    <w:p>
      <w:pPr>
        <w:pStyle w:val="ListBullet"/>
      </w:pPr>
      <w:r>
        <w:rPr>
          <w:b/>
        </w:rPr>
        <w:t xml:space="preserve">Естественно-научный факультет: </w:t>
      </w:r>
      <w:r>
        <w:t>Биология (бакалавриат  510 000 тг/год  бюджет: 25 мест  контракт: 50 мест  проходной балл 52); Химия (бакалавриат  510 000 тг/год  бюджет: 20 мест  контракт: 40 мест  проходной балл 52)</w:t>
      </w:r>
    </w:p>
    <w:p>
      <w:r>
        <w:br w:type="page"/>
      </w:r>
    </w:p>
    <w:p>
      <w:pPr>
        <w:pStyle w:val="Heading1"/>
      </w:pPr>
      <w:r>
        <w:t>Павлодарский государственный университет имени С. Торайгырова (ПГУ)</w:t>
      </w:r>
    </w:p>
    <w:p>
      <w:r>
        <w:rPr>
          <w:b/>
        </w:rPr>
        <w:t xml:space="preserve">Город: </w:t>
      </w:r>
      <w:r>
        <w:t xml:space="preserve">Павлодар. </w:t>
      </w:r>
      <w:r>
        <w:rPr>
          <w:b/>
        </w:rPr>
        <w:t xml:space="preserve">Адрес: </w:t>
      </w:r>
      <w:r>
        <w:t xml:space="preserve">ул. Ломова, 64, Павлодар. </w:t>
      </w:r>
      <w:r>
        <w:rPr>
          <w:b/>
        </w:rPr>
        <w:t xml:space="preserve">Основан в: </w:t>
      </w:r>
      <w:r>
        <w:t xml:space="preserve">1960 году. </w:t>
      </w:r>
      <w:r>
        <w:rPr>
          <w:b/>
        </w:rPr>
        <w:t xml:space="preserve">Количество студентов: </w:t>
      </w:r>
      <w:r>
        <w:t>8 000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530 000 до 900 000 тг/год. За 4 года: от 2 120 000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215 000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Торайгырова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Машиностроение (бакалавриат  680 000 тг/год  бюджет: 35 мест  контракт: 80 мест  проходной балл 58); Электроэнергетика (бакалавриат  700 000 тг/год  бюджет: 40 мест  контракт: 90 мест  проходной балл 60)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Информационные системы (бакалавриат  800 000 тг/год  бюджет: 30 мест  контракт: 80 мест  проходной балл 70); Вычислительная техника (бакалавриат  820 000 тг/год  бюджет: 25 мест  контракт: 70 мест  проходной балл 72)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560 000 тг/год  бюджет: 35 мест  контракт: 110 мест  проходной балл 57); Менеджмент (бакалавриат  550 000 тг/год  бюджет: 30 мест  контракт: 100 мест  проходной балл 55)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700 000 тг/год  бюджет: 25 мест  контракт: 90 мест  проходной балл 68)</w:t>
      </w:r>
    </w:p>
    <w:p>
      <w:r>
        <w:br w:type="page"/>
      </w:r>
    </w:p>
    <w:p>
      <w:pPr>
        <w:pStyle w:val="Heading1"/>
      </w:pPr>
      <w:r>
        <w:t>Восточно-Казахстанский государственный технический университет имени Д.Д. Серикова (ВКГТУ)</w:t>
      </w:r>
    </w:p>
    <w:p>
      <w:r>
        <w:rPr>
          <w:b/>
        </w:rPr>
        <w:t xml:space="preserve">Город: </w:t>
      </w:r>
      <w:r>
        <w:t xml:space="preserve">Усть-Каменогорск. </w:t>
      </w:r>
      <w:r>
        <w:rPr>
          <w:b/>
        </w:rPr>
        <w:t xml:space="preserve">Адрес: </w:t>
      </w:r>
      <w:r>
        <w:t xml:space="preserve">ул. Серикова, 69, Усть-Каменогорск. </w:t>
      </w:r>
      <w:r>
        <w:rPr>
          <w:b/>
        </w:rPr>
        <w:t xml:space="preserve">Основан в: </w:t>
      </w:r>
      <w:r>
        <w:t xml:space="preserve">1958 году. </w:t>
      </w:r>
      <w:r>
        <w:rPr>
          <w:b/>
        </w:rPr>
        <w:t xml:space="preserve">Количество студентов: </w:t>
      </w:r>
      <w:r>
        <w:t>7 500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530 000 до 900 000 тг/год. За 4 года: от 2 120 000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85 000 тг/год</w:t>
      </w:r>
    </w:p>
    <w:p>
      <w:r>
        <w:rPr>
          <w:b/>
        </w:rPr>
        <w:t xml:space="preserve">Средняя зарплата выпускников: </w:t>
      </w:r>
      <w:r>
        <w:t>225 000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Казцинк, Казатомпром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Горно-металлургический факультет: </w:t>
      </w:r>
      <w:r>
        <w:t>Горное дело (бакалавриат  680 000 тг/год  бюджет: 40 мест  контракт: 80 мест  проходной балл 58); Металлургия (бакалавриат  700 000 тг/год  бюджет: 35 мест  контракт: 70 мест  проходной балл 60)</w:t>
      </w:r>
    </w:p>
    <w:p>
      <w:pPr>
        <w:pStyle w:val="ListBullet"/>
      </w:pPr>
      <w:r>
        <w:rPr>
          <w:b/>
        </w:rPr>
        <w:t xml:space="preserve">Инженерно-технологический факультет: </w:t>
      </w:r>
      <w:r>
        <w:t>Электроэнергетика (бакалавриат  700 000 тг/год  бюджет: 40 мест  контракт: 90 мест  проходной балл 60); Машиностроение (бакалавриат  670 000 тг/год  бюджет: 35 мест  контракт: 80 мест  проходной балл 57)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Информационные системы (бакалавриат  800 000 тг/год  бюджет: 30 мест  контракт: 80 мест  проходной балл 70); Программная инженерия (бакалавриат  830 000 тг/год  бюджет: 25 мест  контракт: 70 мест  проходной балл 72)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550 000 тг/год  бюджет: 30 мест  контракт: 100 мест  проходной балл 56)</w:t>
      </w:r>
    </w:p>
    <w:p>
      <w:r>
        <w:br w:type="page"/>
      </w:r>
    </w:p>
    <w:p>
      <w:pPr>
        <w:pStyle w:val="Heading1"/>
      </w:pPr>
      <w:r>
        <w:t>Семей государственный медицинский университет (СГМУ)</w:t>
      </w:r>
    </w:p>
    <w:p>
      <w:r>
        <w:rPr>
          <w:b/>
        </w:rPr>
        <w:t xml:space="preserve">Город: </w:t>
      </w:r>
      <w:r>
        <w:t xml:space="preserve">Семей. </w:t>
      </w:r>
      <w:r>
        <w:rPr>
          <w:b/>
        </w:rPr>
        <w:t xml:space="preserve">Адрес: </w:t>
      </w:r>
      <w:r>
        <w:t xml:space="preserve">ул. Абая, 103, Семей. </w:t>
      </w:r>
      <w:r>
        <w:rPr>
          <w:b/>
        </w:rPr>
        <w:t xml:space="preserve">Основан в: </w:t>
      </w:r>
      <w:r>
        <w:t xml:space="preserve">1953 году. </w:t>
      </w:r>
      <w:r>
        <w:rPr>
          <w:b/>
        </w:rPr>
        <w:t xml:space="preserve">Количество студентов: </w:t>
      </w:r>
      <w:r>
        <w:t>5 000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900 000 до 1 600 000 тг/год. За 4 года: от 3 600 000 до 6 400 000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аккредитация ВОЗ (список)</w:t>
      </w:r>
    </w:p>
    <w:p>
      <w:r>
        <w:rPr>
          <w:b/>
        </w:rPr>
        <w:t xml:space="preserve">Общежитие: </w:t>
      </w:r>
      <w:r>
        <w:t>есть  стоимость 90 000 тг/год</w:t>
      </w:r>
    </w:p>
    <w:p>
      <w:r>
        <w:rPr>
          <w:b/>
        </w:rPr>
        <w:t xml:space="preserve">Средняя зарплата выпускников: </w:t>
      </w:r>
      <w:r>
        <w:t>380 000 тг/мес</w:t>
      </w:r>
    </w:p>
    <w:p>
      <w:r>
        <w:rPr>
          <w:b/>
        </w:rPr>
        <w:t xml:space="preserve">Проходной балл ЕНТ: </w:t>
      </w:r>
      <w:r>
        <w:t>70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 (медицина), именные стипендии СГМУ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Общая медицина: </w:t>
      </w:r>
      <w:r>
        <w:t>Общая медицина (бакалавриат  1 400 000 тг/год  бюджет: 80 мест  контракт: 150 мест  проходной балл 88); Педиатрия (бакалавриат  1 350 000 тг/год  бюджет: 40 мест  контракт: 80 мест  проходной балл 85)</w:t>
      </w:r>
    </w:p>
    <w:p>
      <w:pPr>
        <w:pStyle w:val="ListBullet"/>
      </w:pPr>
      <w:r>
        <w:rPr>
          <w:b/>
        </w:rPr>
        <w:t xml:space="preserve">Стоматология: </w:t>
      </w:r>
      <w:r>
        <w:t>Стоматология (бакалавриат  1 600 000 тг/год  бюджет: 20 мест  контракт: 80 мест  проходной балл 90)</w:t>
      </w:r>
    </w:p>
    <w:p>
      <w:pPr>
        <w:pStyle w:val="ListBullet"/>
      </w:pPr>
      <w:r>
        <w:rPr>
          <w:b/>
        </w:rPr>
        <w:t xml:space="preserve">Фармация: </w:t>
      </w:r>
      <w:r>
        <w:t>Фармация (бакалавриат  1 100 000 тг/год  бюджет: 25 мест  контракт: 70 мест  проходной балл 80)</w:t>
      </w:r>
    </w:p>
    <w:p>
      <w:pPr>
        <w:pStyle w:val="ListBullet"/>
      </w:pPr>
      <w:r>
        <w:rPr>
          <w:b/>
        </w:rPr>
        <w:t xml:space="preserve">Общественное здравоохранение: </w:t>
      </w:r>
      <w:r>
        <w:t>Общественное здравоохранение (бакалавриат  900 000 тг/год  бюджет: 20 мест  контракт: 50 мест  проходной балл 72)</w:t>
      </w:r>
    </w:p>
    <w:p>
      <w:r>
        <w:br w:type="page"/>
      </w:r>
    </w:p>
    <w:p>
      <w:pPr>
        <w:pStyle w:val="Heading1"/>
      </w:pPr>
      <w:r>
        <w:t>Южно-Казахстанский государственный университет имени М. Ауэзова (ЮКГУ)</w:t>
      </w:r>
    </w:p>
    <w:p>
      <w:r>
        <w:rPr>
          <w:b/>
        </w:rPr>
        <w:t xml:space="preserve">Город: </w:t>
      </w:r>
      <w:r>
        <w:t xml:space="preserve">Шымкент. </w:t>
      </w:r>
      <w:r>
        <w:rPr>
          <w:b/>
        </w:rPr>
        <w:t xml:space="preserve">Адрес: </w:t>
      </w:r>
      <w:r>
        <w:t xml:space="preserve">проспект Тауке Хана, 5, Шымкент. </w:t>
      </w:r>
      <w:r>
        <w:rPr>
          <w:b/>
        </w:rPr>
        <w:t xml:space="preserve">Основан в: </w:t>
      </w:r>
      <w:r>
        <w:t xml:space="preserve">1943 году. </w:t>
      </w:r>
      <w:r>
        <w:rPr>
          <w:b/>
        </w:rPr>
        <w:t xml:space="preserve">Количество студентов: </w:t>
      </w:r>
      <w:r>
        <w:t>20 000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530 000 до 1 200 000 тг/год. За 4 года: от 2 120 000 до 4 800 000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85 000 тг/год</w:t>
      </w:r>
    </w:p>
    <w:p>
      <w:r>
        <w:rPr>
          <w:b/>
        </w:rPr>
        <w:t xml:space="preserve">Средняя зарплата выпускников: </w:t>
      </w:r>
      <w:r>
        <w:t>215 000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региональные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Инженерно-технологический институт: </w:t>
      </w:r>
      <w:r>
        <w:t>Химическая инженерия (бакалавриат  680 000 тг/год  бюджет: 40 мест  контракт: 90 мест  проходной балл 58); Машиностроение (бакалавриат  660 000 тг/год  бюджет: 35 мест  контракт: 80 мест  проходной балл 56)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560 000 тг/год  бюджет: 45 мест  контракт: 160 мест  проходной балл 58); Финансы (бакалавриат  570 000 тг/год  бюджет: 40 мест  контракт: 140 мест  проходной балл 58)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720 000 тг/год  бюджет: 35 мест  контракт: 120 мест  проходной балл 70)</w:t>
      </w:r>
    </w:p>
    <w:p>
      <w:pPr>
        <w:pStyle w:val="ListBullet"/>
      </w:pPr>
      <w:r>
        <w:rPr>
          <w:b/>
        </w:rPr>
        <w:t xml:space="preserve">Медицинский факультет: </w:t>
      </w:r>
      <w:r>
        <w:t>Общая медицина (бакалавриат  1 200 000 тг/год  бюджет: 30 мест  контракт: 100 мест  проходной балл 85)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Информационные системы (бакалавриат  790 000 тг/год  бюджет: 30 мест  контракт: 90 мест  проходной балл 68)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530 000 тг/год  бюджет: 35 мест  контракт: 90 мест  проходной балл 55)</w:t>
      </w:r>
    </w:p>
    <w:p>
      <w:r>
        <w:br w:type="page"/>
      </w:r>
    </w:p>
    <w:p>
      <w:pPr>
        <w:pStyle w:val="Heading1"/>
      </w:pPr>
      <w:r>
        <w:t>Кызылординский университет имени Коркыта Ата (КУ)</w:t>
      </w:r>
    </w:p>
    <w:p>
      <w:r>
        <w:rPr>
          <w:b/>
        </w:rPr>
        <w:t xml:space="preserve">Город: </w:t>
      </w:r>
      <w:r>
        <w:t xml:space="preserve">Кызылорда. </w:t>
      </w:r>
      <w:r>
        <w:rPr>
          <w:b/>
        </w:rPr>
        <w:t xml:space="preserve">Адрес: </w:t>
      </w:r>
      <w:r>
        <w:t xml:space="preserve">ул. Айтеке Би, 29A, Кызылорда. </w:t>
      </w:r>
      <w:r>
        <w:rPr>
          <w:b/>
        </w:rPr>
        <w:t xml:space="preserve">Основан в: </w:t>
      </w:r>
      <w:r>
        <w:t xml:space="preserve">1937 году. </w:t>
      </w:r>
      <w:r>
        <w:rPr>
          <w:b/>
        </w:rPr>
        <w:t xml:space="preserve">Количество студентов: </w:t>
      </w:r>
      <w:r>
        <w:t>7 000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490 000 до 850 000 тг/год. За 4 года: от 1 960 000 до 3 400 000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195 000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региональные гранты акимата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Нефтегазовое дело (бакалавриат  750 000 тг/год  бюджет: 40 мест  контракт: 80 мест  проходной балл 62); Электроэнергетика (бакалавриат  690 000 тг/год  бюджет: 35 мест  контракт: 70 мест  проходной балл 58)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510 000 тг/год  бюджет: 35 мест  контракт: 100 мест  проходной балл 52)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490 000 тг/год  бюджет: 35 мест  контракт: 80 мест  проходной балл 50); Казахский язык и литература (бакалавриат  490 000 тг/год  бюджет: 30 мест  контракт: 70 мест  проходной балл 50)</w:t>
      </w:r>
    </w:p>
    <w:p>
      <w:r>
        <w:br w:type="page"/>
      </w:r>
    </w:p>
    <w:p>
      <w:pPr>
        <w:pStyle w:val="Heading1"/>
      </w:pPr>
      <w:r>
        <w:t>Мангистауский государственный университет имени Б. Момышулы (МГУ)</w:t>
      </w:r>
    </w:p>
    <w:p>
      <w:r>
        <w:rPr>
          <w:b/>
        </w:rPr>
        <w:t xml:space="preserve">Город: </w:t>
      </w:r>
      <w:r>
        <w:t xml:space="preserve">Актау. </w:t>
      </w:r>
      <w:r>
        <w:rPr>
          <w:b/>
        </w:rPr>
        <w:t xml:space="preserve">Адрес: </w:t>
      </w:r>
      <w:r>
        <w:t xml:space="preserve">проспект Жаңаөзен, 29, Актау. </w:t>
      </w:r>
      <w:r>
        <w:rPr>
          <w:b/>
        </w:rPr>
        <w:t xml:space="preserve">Основан в: </w:t>
      </w:r>
      <w:r>
        <w:t xml:space="preserve">1999 году. </w:t>
      </w:r>
      <w:r>
        <w:rPr>
          <w:b/>
        </w:rPr>
        <w:t xml:space="preserve">Количество студентов: </w:t>
      </w:r>
      <w:r>
        <w:t>6 000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510 000 до 850 000 тг/год. За 4 года: от 2 040 000 до 3 400 000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240 000 тг/мес</w:t>
      </w:r>
    </w:p>
    <w:p>
      <w:r>
        <w:rPr>
          <w:b/>
        </w:rPr>
        <w:t xml:space="preserve">Проходной балл ЕНТ: </w:t>
      </w:r>
      <w:r>
        <w:t>52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нефтяных компаний региона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Нефтегазовое дело (бакалавриат  800 000 тг/год  бюджет: 45 мест  контракт: 90 мест  проходной балл 65); Электроэнергетика (бакалавриат  700 000 тг/год  бюджет: 35 мест  контракт: 70 мест  проходной балл 58)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530 000 тг/год  бюджет: 30 мест  контракт: 90 мест  проходной балл 53)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510 000 тг/год  бюджет: 30 мест  контракт: 70 мест  проходной балл 52)</w:t>
      </w:r>
    </w:p>
    <w:p>
      <w:r>
        <w:br w:type="page"/>
      </w:r>
    </w:p>
    <w:p>
      <w:pPr>
        <w:pStyle w:val="Heading1"/>
      </w:pPr>
      <w:r>
        <w:t>Атырауский государственный университет имени Х. Досмухамедова (АГУ)</w:t>
      </w:r>
    </w:p>
    <w:p>
      <w:r>
        <w:rPr>
          <w:b/>
        </w:rPr>
        <w:t xml:space="preserve">Город: </w:t>
      </w:r>
      <w:r>
        <w:t xml:space="preserve">Атырау. </w:t>
      </w:r>
      <w:r>
        <w:rPr>
          <w:b/>
        </w:rPr>
        <w:t xml:space="preserve">Адрес: </w:t>
      </w:r>
      <w:r>
        <w:t xml:space="preserve">ул. Сатыбаева, 70, Атырау. </w:t>
      </w:r>
      <w:r>
        <w:rPr>
          <w:b/>
        </w:rPr>
        <w:t xml:space="preserve">Основан в: </w:t>
      </w:r>
      <w:r>
        <w:t xml:space="preserve">1990 году. </w:t>
      </w:r>
      <w:r>
        <w:rPr>
          <w:b/>
        </w:rPr>
        <w:t xml:space="preserve">Количество студентов: </w:t>
      </w:r>
      <w:r>
        <w:t>6 500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500 000 до 870 000 тг/год. За 4 года: от 2 000 000 до 3 480 000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235 000 тг/мес</w:t>
      </w:r>
    </w:p>
    <w:p>
      <w:r>
        <w:rPr>
          <w:b/>
        </w:rPr>
        <w:t xml:space="preserve">Проходной балл ЕНТ: </w:t>
      </w:r>
      <w:r>
        <w:t>52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КазМунайГаз, NCOC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Нефтегазовый факультет: </w:t>
      </w:r>
      <w:r>
        <w:t>Нефтегазовое дело (бакалавриат  820 000 тг/год  бюджет: 50 мест  контракт: 100 мест  проходной балл 65); Химическая инженерия (бакалавриат  750 000 тг/год  бюджет: 35 мест  контракт: 70 мест  проходной балл 60)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520 000 тг/год  бюджет: 30 мест  контракт: 90 мест  проходной балл 53)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500 000 тг/год  бюджет: 30 мест  контракт: 70 мест  проходной балл 52)</w:t>
      </w:r>
    </w:p>
    <w:p>
      <w:r>
        <w:br w:type="page"/>
      </w:r>
    </w:p>
    <w:p>
      <w:pPr>
        <w:pStyle w:val="Heading1"/>
      </w:pPr>
      <w:r>
        <w:t>Западно-Казахстанский аграрно-технический университет имени Жангира Хана (ЗКАТУ)</w:t>
      </w:r>
    </w:p>
    <w:p>
      <w:r>
        <w:rPr>
          <w:b/>
        </w:rPr>
        <w:t xml:space="preserve">Город: </w:t>
      </w:r>
      <w:r>
        <w:t xml:space="preserve">Уральск. </w:t>
      </w:r>
      <w:r>
        <w:rPr>
          <w:b/>
        </w:rPr>
        <w:t xml:space="preserve">Адрес: </w:t>
      </w:r>
      <w:r>
        <w:t xml:space="preserve">проспект Жангир Хана, 51, Уральск. </w:t>
      </w:r>
      <w:r>
        <w:rPr>
          <w:b/>
        </w:rPr>
        <w:t xml:space="preserve">Основан в: </w:t>
      </w:r>
      <w:r>
        <w:t xml:space="preserve">1932 году. </w:t>
      </w:r>
      <w:r>
        <w:rPr>
          <w:b/>
        </w:rPr>
        <w:t xml:space="preserve">Количество студентов: </w:t>
      </w:r>
      <w:r>
        <w:t>7 500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490 000 до 820 000 тг/год. За 4 года: от 1 960 000 до 3 280 000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200 000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МСХ РК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Агрономический факультет: </w:t>
      </w:r>
      <w:r>
        <w:t>Агрономия (бакалавриат  520 000 тг/год  бюджет: 50 мест  контракт: 80 мест  проходной балл 53); Защита растений (бакалавриат  510 000 тг/год  бюджет: 30 мест  контракт: 50 мест  проходной балл 51)</w:t>
      </w:r>
    </w:p>
    <w:p>
      <w:pPr>
        <w:pStyle w:val="ListBullet"/>
      </w:pPr>
      <w:r>
        <w:rPr>
          <w:b/>
        </w:rPr>
        <w:t xml:space="preserve">Ветеринарный факультет: </w:t>
      </w:r>
      <w:r>
        <w:t>Ветеринарная медицина (бакалавриат  780 000 тг/год  бюджет: 40 мест  контракт: 70 мест  проходной балл 62)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Механизация сельского хозяйства (бакалавриат  640 000 тг/год  бюджет: 35 мест  контракт: 70 мест  проходной балл 55)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490 000 тг/год  бюджет: 30 мест  контракт: 80 мест  проходной балл 50)</w:t>
      </w:r>
    </w:p>
    <w:p>
      <w:r>
        <w:br w:type="page"/>
      </w:r>
    </w:p>
    <w:p>
      <w:pPr>
        <w:pStyle w:val="Heading1"/>
      </w:pPr>
      <w:r>
        <w:t>Северо-Казахстанский государственный университет (СКГУ)</w:t>
      </w:r>
    </w:p>
    <w:p>
      <w:r>
        <w:rPr>
          <w:b/>
        </w:rPr>
        <w:t xml:space="preserve">Город: </w:t>
      </w:r>
      <w:r>
        <w:t xml:space="preserve">Петропавловск. </w:t>
      </w:r>
      <w:r>
        <w:rPr>
          <w:b/>
        </w:rPr>
        <w:t xml:space="preserve">Адрес: </w:t>
      </w:r>
      <w:r>
        <w:t xml:space="preserve">ул. Пушкина, 86, Петропавловск. </w:t>
      </w:r>
      <w:r>
        <w:rPr>
          <w:b/>
        </w:rPr>
        <w:t xml:space="preserve">Основан в: </w:t>
      </w:r>
      <w:r>
        <w:t xml:space="preserve">1937 году. </w:t>
      </w:r>
      <w:r>
        <w:rPr>
          <w:b/>
        </w:rPr>
        <w:t xml:space="preserve">Количество студентов: </w:t>
      </w:r>
      <w:r>
        <w:t>7 000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500 000 до 870 000 тг/год. За 4 года: от 2 000 000 до 3 480 000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198 000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Инженерно-технологический факультет: </w:t>
      </w:r>
      <w:r>
        <w:t>Машиностроение (бакалавриат  660 000 тг/год  бюджет: 35 мест  контракт: 70 мест  проходной балл 57); Электроэнергетика (бакалавриат  680 000 тг/год  бюджет: 35 мест  контракт: 70 мест  проходной балл 58)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Информационные системы (бакалавриат  790 000 тг/год  бюджет: 25 мест  контракт: 70 мест  проходной балл 67)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520 000 тг/год  бюджет: 30 мест  контракт: 90 мест  проходной балл 52)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500 000 тг/год  бюджет: 30 мест  контракт: 80 мест  проходной балл 50)</w:t>
      </w:r>
    </w:p>
    <w:p>
      <w:r>
        <w:br w:type="page"/>
      </w:r>
    </w:p>
    <w:p>
      <w:pPr>
        <w:pStyle w:val="Heading1"/>
      </w:pPr>
      <w:r>
        <w:t>Казахский национальный педагогический университет имени Абая (КНПУим.Абая)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проспект Достык, 13, Алматы. </w:t>
      </w:r>
      <w:r>
        <w:rPr>
          <w:b/>
        </w:rPr>
        <w:t xml:space="preserve">Основан в: </w:t>
      </w:r>
      <w:r>
        <w:t xml:space="preserve">1928 году. </w:t>
      </w:r>
      <w:r>
        <w:rPr>
          <w:b/>
        </w:rPr>
        <w:t xml:space="preserve">Количество студентов: </w:t>
      </w:r>
      <w:r>
        <w:t>14 000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520 000 до 900 000 тг/год. За 4 года: от 2 080 000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88 000 тг/год</w:t>
      </w:r>
    </w:p>
    <w:p>
      <w:r>
        <w:rPr>
          <w:b/>
        </w:rPr>
        <w:t xml:space="preserve">Средняя зарплата выпускников: </w:t>
      </w:r>
      <w:r>
        <w:t>200 000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педагогические гранты МОН РК, именные стипендии им. Абая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530 000 тг/год  бюджет: 60 мест  контракт: 140 мест  проходной балл 56); Начальное образование (бакалавриат  520 000 тг/год  бюджет: 55 мест  контракт: 120 мест  проходной балл 55); Дошкольное обучение и воспитание (бакалавриат  520 000 тг/год  бюджет: 50 мест  контракт: 100 мест  проходной балл 55)</w:t>
      </w:r>
    </w:p>
    <w:p>
      <w:pPr>
        <w:pStyle w:val="ListBullet"/>
      </w:pPr>
      <w:r>
        <w:rPr>
          <w:b/>
        </w:rPr>
        <w:t xml:space="preserve">Факультет физической культуры и спорта: </w:t>
      </w:r>
      <w:r>
        <w:t>Физическая культура и спорт (бакалавриат  540 000 тг/год  бюджет: 40 мест  контракт: 80 мест  проходной балл 55)</w:t>
      </w:r>
    </w:p>
    <w:p>
      <w:pPr>
        <w:pStyle w:val="ListBullet"/>
      </w:pPr>
      <w:r>
        <w:rPr>
          <w:b/>
        </w:rPr>
        <w:t xml:space="preserve">Факультет иностранных языков: </w:t>
      </w:r>
      <w:r>
        <w:t>Иностранный язык (два иностранных языка) (бакалавриат  560 000 тг/год  бюджет: 45 мест  контракт: 120 мест  проходной балл 60); Переводческое дело (бакалавриат  600 000 тг/год  бюджет: 30 мест  контракт: 80 мест  проходной балл 62)</w:t>
      </w:r>
    </w:p>
    <w:p>
      <w:pPr>
        <w:pStyle w:val="ListBullet"/>
      </w:pPr>
      <w:r>
        <w:rPr>
          <w:b/>
        </w:rPr>
        <w:t xml:space="preserve">Естественно-научный факультет: </w:t>
      </w:r>
      <w:r>
        <w:t>Биология (бакалавриат  540 000 тг/год  бюджет: 30 мест  контракт: 70 мест  проходной балл 56); Химия (бакалавриат  540 000 тг/год  бюджет: 25 мест  контракт: 60 мест  проходной балл 55)</w:t>
      </w:r>
    </w:p>
    <w:p>
      <w:r>
        <w:br w:type="page"/>
      </w:r>
    </w:p>
    <w:p>
      <w:pPr>
        <w:pStyle w:val="Heading1"/>
      </w:pPr>
      <w:r>
        <w:t>Казахский технологический университет (КТУ)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Сатпаева, 100, Алматы. </w:t>
      </w:r>
      <w:r>
        <w:rPr>
          <w:b/>
        </w:rPr>
        <w:t xml:space="preserve">Основан в: </w:t>
      </w:r>
      <w:r>
        <w:t xml:space="preserve">2001 году. </w:t>
      </w:r>
      <w:r>
        <w:rPr>
          <w:b/>
        </w:rPr>
        <w:t xml:space="preserve">Количество студентов: </w:t>
      </w:r>
      <w:r>
        <w:t>5 000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600 000 до 1 000 000 тг/год. За 4 года: от 2 400 000 до 4 000 000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210 000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Технологический факультет: </w:t>
      </w:r>
      <w:r>
        <w:t>Технология пищевых продуктов (бакалавриат  650 000 тг/год  бюджет: 30 мест  контракт: 80 мест  проходной балл 58); Биотехнология (бакалавриат  700 000 тг/год  бюджет: 25 мест  контракт: 60 мест  проходной балл 60)</w:t>
      </w:r>
    </w:p>
    <w:p>
      <w:pPr>
        <w:pStyle w:val="ListBullet"/>
      </w:pPr>
      <w:r>
        <w:rPr>
          <w:b/>
        </w:rPr>
        <w:t xml:space="preserve">Факультет IT и автоматизации: </w:t>
      </w:r>
      <w:r>
        <w:t>Информационные системы (бакалавриат  850 000 тг/год  бюджет: 25 мест  контракт: 80 мест  проходной балл 70)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Менеджмент (бакалавриат  620 000 тг/год  бюджет: 25 мест  контракт: 90 мест  проходной балл 57)</w:t>
      </w:r>
    </w:p>
    <w:p>
      <w:r>
        <w:br w:type="page"/>
      </w:r>
    </w:p>
    <w:p>
      <w:pPr>
        <w:pStyle w:val="Heading1"/>
      </w:pPr>
      <w:r>
        <w:t>Казахский государственный женский педагогический университет (КГЖПУ)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Ауэзова, 99, Алматы. </w:t>
      </w:r>
      <w:r>
        <w:rPr>
          <w:b/>
        </w:rPr>
        <w:t xml:space="preserve">Основан в: </w:t>
      </w:r>
      <w:r>
        <w:t xml:space="preserve">1944 году. </w:t>
      </w:r>
      <w:r>
        <w:rPr>
          <w:b/>
        </w:rPr>
        <w:t xml:space="preserve">Количество студентов: </w:t>
      </w:r>
      <w:r>
        <w:t>8 000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510 000 до 830 000 тг/год. За 4 года: от 2 040 000 до 3 320 000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85 000 тг/год</w:t>
      </w:r>
    </w:p>
    <w:p>
      <w:r>
        <w:rPr>
          <w:b/>
        </w:rPr>
        <w:t xml:space="preserve">Средняя зарплата выпускников: </w:t>
      </w:r>
      <w:r>
        <w:t>195 000 тг/мес</w:t>
      </w:r>
    </w:p>
    <w:p>
      <w:r>
        <w:rPr>
          <w:b/>
        </w:rPr>
        <w:t xml:space="preserve">Проходной балл ЕНТ: </w:t>
      </w:r>
      <w:r>
        <w:t>52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педагогические гранты МОН РК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510 000 тг/год  бюджет: 55 мест  контракт: 130 мест  проходной балл 53); Начальное образование (бакалавриат  510 000 тг/год  бюджет: 50 мест  контракт: 110 мест  проходной балл 52); Дошкольное обучение и воспитание (бакалавриат  510 000 тг/год  бюджет: 45 мест  контракт: 100 мест  проходной балл 52)</w:t>
      </w:r>
    </w:p>
    <w:p>
      <w:pPr>
        <w:pStyle w:val="ListBullet"/>
      </w:pPr>
      <w:r>
        <w:rPr>
          <w:b/>
        </w:rPr>
        <w:t xml:space="preserve">Факультет иностранных языков: </w:t>
      </w:r>
      <w:r>
        <w:t>Иностранный язык (бакалавриат  540 000 тг/год  бюджет: 40 мест  контракт: 100 мест  проходной балл 57)</w:t>
      </w:r>
    </w:p>
    <w:p>
      <w:pPr>
        <w:pStyle w:val="ListBullet"/>
      </w:pPr>
      <w:r>
        <w:rPr>
          <w:b/>
        </w:rPr>
        <w:t xml:space="preserve">Факультет художественного образования: </w:t>
      </w:r>
      <w:r>
        <w:t>Музыкальное образование (бакалавриат  530 000 тг/год  бюджет: 25 мест  контракт: 60 мест  проходной балл 52)</w:t>
      </w:r>
    </w:p>
    <w:p>
      <w:r>
        <w:br w:type="page"/>
      </w:r>
    </w:p>
    <w:p>
      <w:pPr>
        <w:pStyle w:val="Heading1"/>
      </w:pPr>
      <w:r>
        <w:t>Туран Университет (Туран)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Сатпаева, 16а, Алматы. </w:t>
      </w:r>
      <w:r>
        <w:rPr>
          <w:b/>
        </w:rPr>
        <w:t xml:space="preserve">Основан в: </w:t>
      </w:r>
      <w:r>
        <w:t xml:space="preserve">1994 году. </w:t>
      </w:r>
      <w:r>
        <w:rPr>
          <w:b/>
        </w:rPr>
        <w:t xml:space="preserve">Количество студентов: </w:t>
      </w:r>
      <w:r>
        <w:t>10 000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700 000 до 1 300 000 тг/год. За 4 года: от 2 800 000 до 5 200 000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FIBAA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240 000 тг/мес</w:t>
      </w:r>
    </w:p>
    <w:p>
      <w:r>
        <w:rPr>
          <w:b/>
        </w:rPr>
        <w:t xml:space="preserve">Проходной балл ЕНТ: </w:t>
      </w:r>
      <w:r>
        <w:t>60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внутренние скидки Туран до 50%, грант «Жаңа Мүмкіндік»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Бизнес-школа: </w:t>
      </w:r>
      <w:r>
        <w:t>Менеджмент (бакалавриат  800 000 тг/год  бюджет: 20 мест  контракт: 200 мест  проходной балл 62); Финансы (бакалавриат  820 000 тг/год  бюджет: 15 мест  контракт: 170 мест  проходной балл 63); Маркетинг (бакалавриат  800 000 тг/год  бюджет: 15 мест  контракт: 150 мест  проходной балл 61); MBA (магистратура  1 300 000 тг/год  бюджет: 0 мест  контракт: 100 мест)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900 000 тг/год  бюджет: 15 мест  контракт: 120 мест  проходной балл 70)</w:t>
      </w:r>
    </w:p>
    <w:p>
      <w:pPr>
        <w:pStyle w:val="ListBullet"/>
      </w:pPr>
      <w:r>
        <w:rPr>
          <w:b/>
        </w:rPr>
        <w:t xml:space="preserve">Факультет IT и технологий: </w:t>
      </w:r>
      <w:r>
        <w:t>Информационные системы (бакалавриат  950 000 тг/год  бюджет: 15 мест  контракт: 100 мест  проходной балл 68); Data Science (бакалавриат  1 000 000 тг/год  бюджет: 10 мест  контракт: 80 мест  проходной балл 70)</w:t>
      </w:r>
    </w:p>
    <w:p>
      <w:r>
        <w:br w:type="page"/>
      </w:r>
    </w:p>
    <w:p>
      <w:pPr>
        <w:pStyle w:val="Heading1"/>
      </w:pPr>
      <w:r>
        <w:t>Алматинский технологический университет (АТУ)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Толе Би, 100, Алматы. </w:t>
      </w:r>
      <w:r>
        <w:rPr>
          <w:b/>
        </w:rPr>
        <w:t xml:space="preserve">Основан в: </w:t>
      </w:r>
      <w:r>
        <w:t xml:space="preserve">1957 году. </w:t>
      </w:r>
      <w:r>
        <w:rPr>
          <w:b/>
        </w:rPr>
        <w:t xml:space="preserve">Количество студентов: </w:t>
      </w:r>
      <w:r>
        <w:t>9 000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580 000 до 1 000 000 тг/год. За 4 года: от 2 320 000 до 4 000 000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88 000 тг/год</w:t>
      </w:r>
    </w:p>
    <w:p>
      <w:r>
        <w:rPr>
          <w:b/>
        </w:rPr>
        <w:t xml:space="preserve">Средняя зарплата выпускников: </w:t>
      </w:r>
      <w:r>
        <w:t>215 000 тг/мес</w:t>
      </w:r>
    </w:p>
    <w:p>
      <w:r>
        <w:rPr>
          <w:b/>
        </w:rPr>
        <w:t xml:space="preserve">Проходной балл ЕНТ: </w:t>
      </w:r>
      <w:r>
        <w:t>56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отраслевые гранты пищевой промышленности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пищевых технологий: </w:t>
      </w:r>
      <w:r>
        <w:t>Технология пищевых продуктов (бакалавриат  620 000 тг/год  бюджет: 40 мест  контракт: 100 мест  проходной балл 58); Биотехнология (бакалавриат  660 000 тг/год  бюджет: 30 мест  контракт: 70 мест  проходной балл 60)</w:t>
      </w:r>
    </w:p>
    <w:p>
      <w:pPr>
        <w:pStyle w:val="ListBullet"/>
      </w:pPr>
      <w:r>
        <w:rPr>
          <w:b/>
        </w:rPr>
        <w:t xml:space="preserve">Факультет лёгкой промышленности и дизайна: </w:t>
      </w:r>
      <w:r>
        <w:t>Технология и конструирование одежды (бакалавриат  600 000 тг/год  бюджет: 30 мест  контракт: 80 мест  проходной балл 56); Дизайн (промышленный) (бакалавриат  700 000 тг/год  бюджет: 20 мест  контракт: 60 мест  проходной балл 60)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Менеджмент (бакалавриат  590 000 тг/год  бюджет: 25 мест  контракт: 100 мест  проходной балл 57)</w:t>
      </w:r>
    </w:p>
    <w:p>
      <w:pPr>
        <w:pStyle w:val="ListBullet"/>
      </w:pPr>
      <w:r>
        <w:rPr>
          <w:b/>
        </w:rPr>
        <w:t xml:space="preserve">Факультет IT: </w:t>
      </w:r>
      <w:r>
        <w:t>Информационные системы (бакалавриат  850 000 тг/год  бюджет: 20 мест  контракт: 80 мест  проходной балл 68)</w:t>
      </w:r>
    </w:p>
    <w:p>
      <w:r>
        <w:br w:type="page"/>
      </w:r>
    </w:p>
    <w:p>
      <w:pPr>
        <w:pStyle w:val="Heading1"/>
      </w:pPr>
      <w:r>
        <w:t>Казахский государственный лесотехнический институт (КГЛТИ)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Пояркова, 45, Алматы. </w:t>
      </w:r>
      <w:r>
        <w:rPr>
          <w:b/>
        </w:rPr>
        <w:t xml:space="preserve">Основан в: </w:t>
      </w:r>
      <w:r>
        <w:t xml:space="preserve">1998 году. </w:t>
      </w:r>
      <w:r>
        <w:rPr>
          <w:b/>
        </w:rPr>
        <w:t xml:space="preserve">Количество студентов: </w:t>
      </w:r>
      <w:r>
        <w:t>3 500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540 000 до 780 000 тг/год. За 4 года: от 2 160 000 до 3 120 000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195 000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МСХ (лесное хозяйство)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Лесохозяйственный факультет: </w:t>
      </w:r>
      <w:r>
        <w:t>Лесное дело (бакалавриат  560 000 тг/год  бюджет: 40 мест  контракт: 60 мест  проходной балл 52); Садово-парковое и ландшафтное строительство (бакалавриат  580 000 тг/год  бюджет: 25 мест  контракт: 50 мест  проходной балл 53)</w:t>
      </w:r>
    </w:p>
    <w:p>
      <w:pPr>
        <w:pStyle w:val="ListBullet"/>
      </w:pPr>
      <w:r>
        <w:rPr>
          <w:b/>
        </w:rPr>
        <w:t xml:space="preserve">Факультет деревообработки: </w:t>
      </w:r>
      <w:r>
        <w:t>Технология деревообработки (бакалавриат  560 000 тг/год  бюджет: 25 мест  контракт: 50 мест  проходной балл 51)</w:t>
      </w:r>
    </w:p>
    <w:p>
      <w:r>
        <w:br w:type="page"/>
      </w:r>
    </w:p>
    <w:p>
      <w:pPr>
        <w:pStyle w:val="Heading1"/>
      </w:pPr>
      <w:r>
        <w:t>Международный университет информационных технологий (МУИТ)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Манаса, 34/1, Алматы. </w:t>
      </w:r>
      <w:r>
        <w:rPr>
          <w:b/>
        </w:rPr>
        <w:t xml:space="preserve">Основан в: </w:t>
      </w:r>
      <w:r>
        <w:t xml:space="preserve">2009 году. </w:t>
      </w:r>
      <w:r>
        <w:rPr>
          <w:b/>
        </w:rPr>
        <w:t xml:space="preserve">Количество студентов: </w:t>
      </w:r>
      <w:r>
        <w:t>6 000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850 000 до 1 500 000 тг/год. За 4 года: от 3 400 000 до 6 000 000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IEEE</w:t>
      </w:r>
    </w:p>
    <w:p>
      <w:r>
        <w:rPr>
          <w:b/>
        </w:rPr>
        <w:t xml:space="preserve">Общежитие: </w:t>
      </w:r>
      <w:r>
        <w:t>есть  стоимость 110 000 тг/год</w:t>
      </w:r>
    </w:p>
    <w:p>
      <w:r>
        <w:rPr>
          <w:b/>
        </w:rPr>
        <w:t xml:space="preserve">Средняя зарплата выпускников: </w:t>
      </w:r>
      <w:r>
        <w:t>320 000 тг/мес</w:t>
      </w:r>
    </w:p>
    <w:p>
      <w:r>
        <w:rPr>
          <w:b/>
        </w:rPr>
        <w:t xml:space="preserve">Проходной балл ЕНТ: </w:t>
      </w:r>
      <w:r>
        <w:t>75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IT-гранты от партнёров (Kaspi, Kolesa, Chocofamily)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компьютерных наук: </w:t>
      </w:r>
      <w:r>
        <w:t>Computer Science (бакалавриат  1 100 000 тг/год  бюджет: 30 мест  контракт: 150 мест  проходной балл 88); Software Engineering (бакалавриат  1 150 000 тг/год  бюджет: 25 мест  контракт: 120 мест  проходной балл 90); Cybersecurity (бакалавриат  1 200 000 тг/год  бюджет: 20 мест  контракт: 100 мест  проходной балл 92); Data Science &amp; AI (бакалавриат  1 250 000 тг/год  бюджет: 20 мест  контракт: 100 мест  проходной балл 94)</w:t>
      </w:r>
    </w:p>
    <w:p>
      <w:pPr>
        <w:pStyle w:val="ListBullet"/>
      </w:pPr>
      <w:r>
        <w:rPr>
          <w:b/>
        </w:rPr>
        <w:t xml:space="preserve">Факультет бизнеса и управления: </w:t>
      </w:r>
      <w:r>
        <w:t>Digital Business (бакалавриат  900 000 тг/год  бюджет: 15 мест  контракт: 100 мест  проходной балл 75); IT Management (магистратура  1 500 000 тг/год  бюджет: 10 мест  контракт: 50 мест)</w:t>
      </w:r>
    </w:p>
    <w:p>
      <w:r>
        <w:br w:type="page"/>
      </w:r>
    </w:p>
    <w:p>
      <w:pPr>
        <w:pStyle w:val="Heading1"/>
      </w:pPr>
      <w:r>
        <w:t>Казахстанский филиал Московского государственного университета имени М.В. Ломоносова (КзФ МГУ)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ул. Кенесары, 36, Астана. </w:t>
      </w:r>
      <w:r>
        <w:rPr>
          <w:b/>
        </w:rPr>
        <w:t xml:space="preserve">Основан в: </w:t>
      </w:r>
      <w:r>
        <w:t xml:space="preserve">2001 году. </w:t>
      </w:r>
      <w:r>
        <w:rPr>
          <w:b/>
        </w:rPr>
        <w:t xml:space="preserve">Количество студентов: </w:t>
      </w:r>
      <w:r>
        <w:t>1 200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1 500 000 до 2 500 000 тг/год. За 4 года: от 6 000 000 до 10 000 000 тг.</w:t>
      </w:r>
    </w:p>
    <w:p>
      <w:r>
        <w:rPr>
          <w:b/>
        </w:rPr>
        <w:t xml:space="preserve">Языки обучения: </w:t>
      </w:r>
      <w:r>
        <w:t>русский</w:t>
      </w:r>
    </w:p>
    <w:p>
      <w:r>
        <w:rPr>
          <w:b/>
        </w:rPr>
        <w:t xml:space="preserve">Аккредитации: </w:t>
      </w:r>
      <w:r>
        <w:t>МГУ (Россия), НААР</w:t>
      </w:r>
    </w:p>
    <w:p>
      <w:r>
        <w:rPr>
          <w:b/>
        </w:rPr>
        <w:t xml:space="preserve">Общежитие: </w:t>
      </w:r>
      <w:r>
        <w:t>есть  стоимость 180 000 тг/год</w:t>
      </w:r>
    </w:p>
    <w:p>
      <w:r>
        <w:rPr>
          <w:b/>
        </w:rPr>
        <w:t xml:space="preserve">Средняя зарплата выпускников: </w:t>
      </w:r>
      <w:r>
        <w:t>420 000 тг/мес</w:t>
      </w:r>
    </w:p>
    <w:p>
      <w:r>
        <w:rPr>
          <w:b/>
        </w:rPr>
        <w:t xml:space="preserve">Проходной балл ЕНТ: </w:t>
      </w:r>
      <w:r>
        <w:t>90</w:t>
      </w:r>
    </w:p>
    <w:p>
      <w:r>
        <w:rPr>
          <w:b/>
        </w:rPr>
        <w:t xml:space="preserve">Гранты и стипендии: </w:t>
      </w:r>
      <w:r>
        <w:t>нет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вычислительной математики и кибернетики: </w:t>
      </w:r>
      <w:r>
        <w:t>Прикладная математика и информатика (бакалавриат  2 000 000 тг/год  бюджет: 0 мест  контракт: 50 мест  проходной балл 105)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2 000 000 тг/год  бюджет: 0 мест  контракт: 60 мест  проходной балл 100); Менеджмент (бакалавриат  2 000 000 тг/год  бюджет: 0 мест  контракт: 50 мест  проходной балл 98)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2 000 000 тг/год  бюджет: 0 мест  контракт: 50 мест  проходной балл 100)</w:t>
      </w:r>
    </w:p>
    <w:p>
      <w:pPr>
        <w:pStyle w:val="ListBullet"/>
      </w:pPr>
      <w:r>
        <w:rPr>
          <w:b/>
        </w:rPr>
        <w:t xml:space="preserve">Физический факультет: </w:t>
      </w:r>
      <w:r>
        <w:t>Физика (бакалавриат  2 000 000 тг/год  бюджет: 0 мест  контракт: 30 мест  проходной балл 97)</w:t>
      </w:r>
    </w:p>
    <w:p>
      <w:r>
        <w:br w:type="page"/>
      </w:r>
    </w:p>
    <w:p>
      <w:pPr>
        <w:pStyle w:val="Heading1"/>
      </w:pPr>
      <w:r>
        <w:t>Университет туризма и международных отношений (УТМО)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Тайманова, 2, Алматы. </w:t>
      </w:r>
      <w:r>
        <w:rPr>
          <w:b/>
        </w:rPr>
        <w:t xml:space="preserve">Основан в: </w:t>
      </w:r>
      <w:r>
        <w:t xml:space="preserve">2005 году. </w:t>
      </w:r>
      <w:r>
        <w:rPr>
          <w:b/>
        </w:rPr>
        <w:t xml:space="preserve">Количество студентов: </w:t>
      </w:r>
      <w:r>
        <w:t>3 000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650 000 до 1 000 000 тг/год. За 4 года: от 2 600 000 до 4 000 000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205 000 тг/мес</w:t>
      </w:r>
    </w:p>
    <w:p>
      <w:r>
        <w:rPr>
          <w:b/>
        </w:rPr>
        <w:t xml:space="preserve">Проходной балл ЕНТ: </w:t>
      </w:r>
      <w:r>
        <w:t>58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туристические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туризма и сервиса: </w:t>
      </w:r>
      <w:r>
        <w:t>Туризм (бакалавриат  680 000 тг/год  бюджет: 25 мест  контракт: 100 мест  проходной балл 60); Гостиничное дело (бакалавриат  660 000 тг/год  бюджет: 20 мест  контракт: 80 мест  проходной балл 58)</w:t>
      </w:r>
    </w:p>
    <w:p>
      <w:pPr>
        <w:pStyle w:val="ListBullet"/>
      </w:pPr>
      <w:r>
        <w:rPr>
          <w:b/>
        </w:rPr>
        <w:t xml:space="preserve">Факультет международных отношений: </w:t>
      </w:r>
      <w:r>
        <w:t>Международные отношения (бакалавриат  850 000 тг/год  бюджет: 20 мест  контракт: 80 мест  проходной балл 72); Регионоведение (бакалавриат  800 000 тг/год  бюджет: 15 мест  контракт: 60 мест  проходной балл 70)</w:t>
      </w:r>
    </w:p>
    <w:p>
      <w:r>
        <w:br w:type="page"/>
      </w:r>
    </w:p>
    <w:p>
      <w:pPr>
        <w:pStyle w:val="Heading1"/>
      </w:pPr>
      <w:r>
        <w:t>Казахский государственный архитектурно-строительный университет (КГАСУ)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Рыскулбекова, 28, Алматы. </w:t>
      </w:r>
      <w:r>
        <w:rPr>
          <w:b/>
        </w:rPr>
        <w:t xml:space="preserve">Основан в: </w:t>
      </w:r>
      <w:r>
        <w:t xml:space="preserve">1999 году. </w:t>
      </w:r>
      <w:r>
        <w:rPr>
          <w:b/>
        </w:rPr>
        <w:t xml:space="preserve">Количество студентов: </w:t>
      </w:r>
      <w:r>
        <w:t>7 000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600 000 до 1 000 000 тг/год. За 4 года: от 2 400 000 до 4 000 000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88 000 тг/год</w:t>
      </w:r>
    </w:p>
    <w:p>
      <w:r>
        <w:rPr>
          <w:b/>
        </w:rPr>
        <w:t xml:space="preserve">Средняя зарплата выпускников: </w:t>
      </w:r>
      <w:r>
        <w:t>230 000 тг/мес</w:t>
      </w:r>
    </w:p>
    <w:p>
      <w:r>
        <w:rPr>
          <w:b/>
        </w:rPr>
        <w:t xml:space="preserve">Проходной балл ЕНТ: </w:t>
      </w:r>
      <w:r>
        <w:t>58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отраслевые гранты строительного сектора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Архитектурный факультет: </w:t>
      </w:r>
      <w:r>
        <w:t>Архитектура (бакалавриат  900 000 тг/год  бюджет: 30 мест  контракт: 80 мест  проходной балл 68); Дизайн (архитектурная среда) (бакалавриат  850 000 тг/год  бюджет: 20 мест  контракт: 60 мест  проходной балл 65)</w:t>
      </w:r>
    </w:p>
    <w:p>
      <w:pPr>
        <w:pStyle w:val="ListBullet"/>
      </w:pPr>
      <w:r>
        <w:rPr>
          <w:b/>
        </w:rPr>
        <w:t xml:space="preserve">Строительный факультет: </w:t>
      </w:r>
      <w:r>
        <w:t>Строительство (бакалавриат  720 000 тг/год  бюджет: 40 мест  контракт: 100 мест  проходной балл 60); Теплогазоснабжение и вентиляция (бакалавриат  680 000 тг/год  бюджет: 25 мест  контракт: 60 мест  проходной балл 58)</w:t>
      </w:r>
    </w:p>
    <w:p>
      <w:pPr>
        <w:pStyle w:val="ListBullet"/>
      </w:pPr>
      <w:r>
        <w:rPr>
          <w:b/>
        </w:rPr>
        <w:t xml:space="preserve">Факультет IT и менеджмента: </w:t>
      </w:r>
      <w:r>
        <w:t>Информационные системы (бакалавриат  820 000 тг/год  бюджет: 20 мест  контракт: 70 мест  проходной балл 65); Менеджмент в строительстве (бакалавриат  620 000 тг/год  бюджет: 20 мест  контракт: 80 мест  проходной балл 58)</w:t>
      </w:r>
    </w:p>
    <w:p>
      <w:r>
        <w:br w:type="page"/>
      </w:r>
    </w:p>
    <w:p>
      <w:pPr>
        <w:pStyle w:val="Heading1"/>
      </w:pPr>
      <w:r>
        <w:t>Казахский государственный индустриально-строительный университет (КГИСУ)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Рыскулбекова, 28, Алматы. </w:t>
      </w:r>
      <w:r>
        <w:rPr>
          <w:b/>
        </w:rPr>
        <w:t xml:space="preserve">Основан в: </w:t>
      </w:r>
      <w:r>
        <w:t xml:space="preserve">2006 году. </w:t>
      </w:r>
      <w:r>
        <w:rPr>
          <w:b/>
        </w:rPr>
        <w:t xml:space="preserve">Количество студентов: </w:t>
      </w:r>
      <w:r>
        <w:t>4 000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580 000 до 950 000 тг/год. За 4 года: от 2 320 000 до 3 800 000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215 000 тг/мес</w:t>
      </w:r>
    </w:p>
    <w:p>
      <w:r>
        <w:rPr>
          <w:b/>
        </w:rPr>
        <w:t xml:space="preserve">Проходной балл ЕНТ: </w:t>
      </w:r>
      <w:r>
        <w:t>56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Строительный факультет: </w:t>
      </w:r>
      <w:r>
        <w:t>Строительство (бакалавриат  700 000 тг/год  бюджет: 35 мест  контракт: 90 мест  проходной балл 58); Промышленное и гражданское строительство (бакалавриат  710 000 тг/год  бюджет: 30 мест  контракт: 70 мест  проходной балл 59)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в строительстве (бакалавриат  590 000 тг/год  бюджет: 25 мест  контракт: 80 мест  проходной балл 56)</w:t>
      </w:r>
    </w:p>
    <w:p>
      <w:r>
        <w:br w:type="page"/>
      </w:r>
    </w:p>
    <w:p>
      <w:pPr>
        <w:pStyle w:val="Heading1"/>
      </w:pPr>
      <w:r>
        <w:t>Каспийский государственный технический университет (КГТУ)</w:t>
      </w:r>
    </w:p>
    <w:p>
      <w:r>
        <w:rPr>
          <w:b/>
        </w:rPr>
        <w:t xml:space="preserve">Город: </w:t>
      </w:r>
      <w:r>
        <w:t xml:space="preserve">Актау. </w:t>
      </w:r>
      <w:r>
        <w:rPr>
          <w:b/>
        </w:rPr>
        <w:t xml:space="preserve">Адрес: </w:t>
      </w:r>
      <w:r>
        <w:t xml:space="preserve">ул. Молодёжи, 27, Актау. </w:t>
      </w:r>
      <w:r>
        <w:rPr>
          <w:b/>
        </w:rPr>
        <w:t xml:space="preserve">Основан в: </w:t>
      </w:r>
      <w:r>
        <w:t xml:space="preserve">2003 году. </w:t>
      </w:r>
      <w:r>
        <w:rPr>
          <w:b/>
        </w:rPr>
        <w:t xml:space="preserve">Количество студентов: </w:t>
      </w:r>
      <w:r>
        <w:t>4 500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540 000 до 900 000 тг/год. За 4 года: от 2 160 000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240 000 тг/мес</w:t>
      </w:r>
    </w:p>
    <w:p>
      <w:r>
        <w:rPr>
          <w:b/>
        </w:rPr>
        <w:t xml:space="preserve">Проходной балл ЕНТ: </w:t>
      </w:r>
      <w:r>
        <w:t>53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нефтяных компаний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Нефтегазовый факультет: </w:t>
      </w:r>
      <w:r>
        <w:t>Нефтегазовое дело (бакалавриат  850 000 тг/год  бюджет: 45 мест  контракт: 100 мест  проходной балл 65); Бурение нефтяных и газовых скважин (бакалавриат  820 000 тг/год  бюджет: 30 мест  контракт: 70 мест  проходной балл 63)</w:t>
      </w:r>
    </w:p>
    <w:p>
      <w:pPr>
        <w:pStyle w:val="ListBullet"/>
      </w:pPr>
      <w:r>
        <w:rPr>
          <w:b/>
        </w:rPr>
        <w:t xml:space="preserve">Технический факультет: </w:t>
      </w:r>
      <w:r>
        <w:t>Машиностроение (бакалавриат  680 000 тг/год  бюджет: 30 мест  контракт: 70 мест  проходной балл 57); Электроэнергетика (бакалавриат  700 000 тг/год  бюджет: 30 мест  контракт: 70 мест  проходной балл 58)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550 000 тг/год  бюджет: 25 мест  контракт: 80 мест  проходной балл 54)</w:t>
      </w:r>
    </w:p>
    <w:p>
      <w:r>
        <w:br w:type="page"/>
      </w:r>
    </w:p>
    <w:p>
      <w:pPr>
        <w:pStyle w:val="Heading1"/>
      </w:pPr>
      <w:r>
        <w:t>Университет Сулеймана Демиреля (УСД)</w:t>
      </w:r>
    </w:p>
    <w:p>
      <w:r>
        <w:rPr>
          <w:b/>
        </w:rPr>
        <w:t xml:space="preserve">Город: </w:t>
      </w:r>
      <w:r>
        <w:t xml:space="preserve">Каскелен. </w:t>
      </w:r>
      <w:r>
        <w:rPr>
          <w:b/>
        </w:rPr>
        <w:t xml:space="preserve">Адрес: </w:t>
      </w:r>
      <w:r>
        <w:t xml:space="preserve">проспект Абая, 1/1, Каскелен. </w:t>
      </w:r>
      <w:r>
        <w:rPr>
          <w:b/>
        </w:rPr>
        <w:t xml:space="preserve">Основан в: </w:t>
      </w:r>
      <w:r>
        <w:t xml:space="preserve">1996 году. </w:t>
      </w:r>
      <w:r>
        <w:rPr>
          <w:b/>
        </w:rPr>
        <w:t xml:space="preserve">Количество студентов: </w:t>
      </w:r>
      <w:r>
        <w:t>5 500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750 000 до 1 400 000 тг/год. За 4 года: от 3 000 000 до 5 600 000 тг.</w:t>
      </w:r>
    </w:p>
    <w:p>
      <w:r>
        <w:rPr>
          <w:b/>
        </w:rPr>
        <w:t xml:space="preserve">Языки обучения: </w:t>
      </w:r>
      <w:r>
        <w:t>казахский, русский, турецкий, английский</w:t>
      </w:r>
    </w:p>
    <w:p>
      <w:r>
        <w:rPr>
          <w:b/>
        </w:rPr>
        <w:t xml:space="preserve">Аккредитации: </w:t>
      </w:r>
      <w:r>
        <w:t>НААР, YÖK (Турция)</w:t>
      </w:r>
    </w:p>
    <w:p>
      <w:r>
        <w:rPr>
          <w:b/>
        </w:rPr>
        <w:t xml:space="preserve">Общежитие: </w:t>
      </w:r>
      <w:r>
        <w:t>есть  стоимость 180 000 тг/год</w:t>
      </w:r>
    </w:p>
    <w:p>
      <w:r>
        <w:rPr>
          <w:b/>
        </w:rPr>
        <w:t xml:space="preserve">Средняя зарплата выпускников: </w:t>
      </w:r>
      <w:r>
        <w:t>270 000 тг/мес</w:t>
      </w:r>
    </w:p>
    <w:p>
      <w:r>
        <w:rPr>
          <w:b/>
        </w:rPr>
        <w:t xml:space="preserve">Проходной балл ЕНТ: </w:t>
      </w:r>
      <w:r>
        <w:t>65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стипендии YTB (Турецкое правительство), внутренние скидки до 50%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инженерии и естественных наук: </w:t>
      </w:r>
      <w:r>
        <w:t>Computer Engineering (бакалавриат  1 100 000 тг/год  бюджет: 20 мест  контракт: 100 мест  проходной балл 80); Electrical and Electronics Engineering (бакалавриат  1 050 000 тг/год  бюджет: 15 мест  контракт: 80 мест  проходной балл 77); Civil Engineering (бакалавриат  1 000 000 тг/год  бюджет: 15 мест  контракт: 70 мест  проходной балл 75)</w:t>
      </w:r>
    </w:p>
    <w:p>
      <w:pPr>
        <w:pStyle w:val="ListBullet"/>
      </w:pPr>
      <w:r>
        <w:rPr>
          <w:b/>
        </w:rPr>
        <w:t xml:space="preserve">Бизнес-факультет: </w:t>
      </w:r>
      <w:r>
        <w:t>Менеджмент (бакалавриат  900 000 тг/год  бюджет: 15 мест  контракт: 100 мест  проходной балл 68); Экономика (бакалавриат  880 000 тг/год  бюджет: 15 мест  контракт: 90 мест  проходной балл 67)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950 000 тг/год  бюджет: 10 мест  контракт: 70 мест  проходной балл 72)</w:t>
      </w:r>
    </w:p>
    <w:p>
      <w:r>
        <w:br w:type="page"/>
      </w:r>
    </w:p>
    <w:p>
      <w:pPr>
        <w:pStyle w:val="Heading1"/>
      </w:pPr>
      <w:r>
        <w:t>Казахский британский технический университет (КБТУ)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Толе Би, 59, Алматы. </w:t>
      </w:r>
      <w:r>
        <w:rPr>
          <w:b/>
        </w:rPr>
        <w:t xml:space="preserve">Основан в: </w:t>
      </w:r>
      <w:r>
        <w:t xml:space="preserve">2001 году. </w:t>
      </w:r>
      <w:r>
        <w:rPr>
          <w:b/>
        </w:rPr>
        <w:t xml:space="preserve">Количество студентов: </w:t>
      </w:r>
      <w:r>
        <w:t>4 500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1 400 000 до 2 800 000 тг/год. За 4 года: от 5 600 000 до 11 200 000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ABET, QAA (UK)</w:t>
      </w:r>
    </w:p>
    <w:p>
      <w:r>
        <w:rPr>
          <w:b/>
        </w:rPr>
        <w:t xml:space="preserve">Общежитие: </w:t>
      </w:r>
      <w:r>
        <w:t>есть  стоимость 200 000 тг/год</w:t>
      </w:r>
    </w:p>
    <w:p>
      <w:r>
        <w:rPr>
          <w:b/>
        </w:rPr>
        <w:t xml:space="preserve">Средняя зарплата выпускников: </w:t>
      </w:r>
      <w:r>
        <w:t>450 000 тг/мес</w:t>
      </w:r>
    </w:p>
    <w:p>
      <w:r>
        <w:rPr>
          <w:b/>
        </w:rPr>
        <w:t xml:space="preserve">Проходной балл ЕНТ: </w:t>
      </w:r>
      <w:r>
        <w:t>85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корпоративные стипендии Shell, Chevron, KazMunayGas, Болашак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информационных технологий: </w:t>
      </w:r>
      <w:r>
        <w:t>Computer Science (бакалавриат  2 200 000 тг/год  бюджет: 15 мест  контракт: 100 мест  проходной балл 100); Software Engineering (бакалавриат  2 200 000 тг/год  бюджет: 10 мест  контракт: 80 мест  проходной балл 102); Cybersecurity (бакалавриат  2 400 000 тг/год  бюджет: 10 мест  контракт: 60 мест  проходной балл 104)</w:t>
      </w:r>
    </w:p>
    <w:p>
      <w:pPr>
        <w:pStyle w:val="ListBullet"/>
      </w:pPr>
      <w:r>
        <w:rPr>
          <w:b/>
        </w:rPr>
        <w:t xml:space="preserve">Нефтегазовая школа: </w:t>
      </w:r>
      <w:r>
        <w:t>Нефтегазовая инженерия (бакалавриат  2 500 000 тг/год  бюджет: 15 мест  контракт: 80 мест  проходной балл 98); Chemical Engineering (бакалавриат  2 400 000 тг/год  бюджет: 10 мест  контракт: 60 мест  проходной балл 96)</w:t>
      </w:r>
    </w:p>
    <w:p>
      <w:pPr>
        <w:pStyle w:val="ListBullet"/>
      </w:pPr>
      <w:r>
        <w:rPr>
          <w:b/>
        </w:rPr>
        <w:t xml:space="preserve">Бизнес-школа: </w:t>
      </w:r>
      <w:r>
        <w:t>Business Administration (бакалавриат  1 800 000 тг/год  бюджет: 10 мест  контракт: 80 мест  проходной балл 90); MBA (магистратура  2 800 000 тг/год  бюджет: 0 мест  контракт: 40 мест)</w:t>
      </w:r>
    </w:p>
    <w:p>
      <w:r>
        <w:br w:type="page"/>
      </w:r>
    </w:p>
    <w:p>
      <w:pPr>
        <w:pStyle w:val="Heading1"/>
      </w:pPr>
      <w:r>
        <w:t>Евразийский университет (ЕУ)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проспект Кабанбай Батыра, 6, Астана. </w:t>
      </w:r>
      <w:r>
        <w:rPr>
          <w:b/>
        </w:rPr>
        <w:t xml:space="preserve">Основан в: </w:t>
      </w:r>
      <w:r>
        <w:t xml:space="preserve">2003 году. </w:t>
      </w:r>
      <w:r>
        <w:rPr>
          <w:b/>
        </w:rPr>
        <w:t xml:space="preserve">Количество студентов: </w:t>
      </w:r>
      <w:r>
        <w:t>4 000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580 000 до 900 000 тг/год. За 4 года: от 2 320 000 до 3 600 000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200 000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Менеджмент (бакалавриат  590 000 тг/год  бюджет: 20 мест  контракт: 100 мест  проходной балл 56); Финансы (бакалавриат  600 000 тг/год  бюджет: 18 мест  контракт: 90 мест  проходной балл 57)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720 000 тг/год  бюджет: 15 мест  контракт: 80 мест  проходной балл 68)</w:t>
      </w:r>
    </w:p>
    <w:p>
      <w:pPr>
        <w:pStyle w:val="ListBullet"/>
      </w:pPr>
      <w:r>
        <w:rPr>
          <w:b/>
        </w:rPr>
        <w:t xml:space="preserve">Факультет IT: </w:t>
      </w:r>
      <w:r>
        <w:t>Информационные системы (бакалавриат  820 000 тг/год  бюджет: 15 мест  контракт: 70 мест  проходной балл 67)</w:t>
      </w:r>
    </w:p>
    <w:p>
      <w:r>
        <w:br w:type="page"/>
      </w:r>
    </w:p>
    <w:p>
      <w:pPr>
        <w:pStyle w:val="Heading1"/>
      </w:pPr>
      <w:r>
        <w:t>Университет имени Туран-Астана (Туран-Астана)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проспект Абая, 1, Астана. </w:t>
      </w:r>
      <w:r>
        <w:rPr>
          <w:b/>
        </w:rPr>
        <w:t xml:space="preserve">Основан в: </w:t>
      </w:r>
      <w:r>
        <w:t xml:space="preserve">2001 году. </w:t>
      </w:r>
      <w:r>
        <w:rPr>
          <w:b/>
        </w:rPr>
        <w:t xml:space="preserve">Количество студентов: </w:t>
      </w:r>
      <w:r>
        <w:t>3 500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600 000 до 950 000 тг/год. За 4 года: от 2 400 000 до 3 800 000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отсутствует</w:t>
      </w:r>
    </w:p>
    <w:p>
      <w:r>
        <w:rPr>
          <w:b/>
        </w:rPr>
        <w:t xml:space="preserve">Средняя зарплата выпускников: </w:t>
      </w:r>
      <w:r>
        <w:t>195 000 тг/мес</w:t>
      </w:r>
    </w:p>
    <w:p>
      <w:r>
        <w:rPr>
          <w:b/>
        </w:rPr>
        <w:t xml:space="preserve">Проходной балл ЕНТ: </w:t>
      </w:r>
      <w:r>
        <w:t>55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внутренние скидки до 30%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Бизнес-факультет: </w:t>
      </w:r>
      <w:r>
        <w:t>Менеджмент (бакалавриат  620 000 тг/год  бюджет: 15 мест  контракт: 100 мест  проходной балл 57); Экономика (бакалавриат  610 000 тг/год  бюджет: 15 мест  контракт: 90 мест  проходной балл 56)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750 000 тг/год  бюджет: 12 мест  контракт: 80 мест  проходной балл 68)</w:t>
      </w:r>
    </w:p>
    <w:p>
      <w:r>
        <w:br w:type="page"/>
      </w:r>
    </w:p>
    <w:p>
      <w:pPr>
        <w:pStyle w:val="Heading1"/>
      </w:pPr>
      <w:r>
        <w:t>Казахский государственный медицинский университет им. С.Д. Асфендиярова (КГМУ)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Толе Би, 94, Алматы. </w:t>
      </w:r>
      <w:r>
        <w:rPr>
          <w:b/>
        </w:rPr>
        <w:t xml:space="preserve">Основан в: </w:t>
      </w:r>
      <w:r>
        <w:t xml:space="preserve">1930 году. </w:t>
      </w:r>
      <w:r>
        <w:rPr>
          <w:b/>
        </w:rPr>
        <w:t xml:space="preserve">Количество студентов: </w:t>
      </w:r>
      <w:r>
        <w:t>9 000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1 000 000 до 1 800 000 тг/год. За 4 года: от 4 000 000 до 7 200 000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WFME, аккредитация ВОЗ</w:t>
      </w:r>
    </w:p>
    <w:p>
      <w:r>
        <w:rPr>
          <w:b/>
        </w:rPr>
        <w:t xml:space="preserve">Общежитие: </w:t>
      </w:r>
      <w:r>
        <w:t>есть  стоимость 120 000 тг/год</w:t>
      </w:r>
    </w:p>
    <w:p>
      <w:r>
        <w:rPr>
          <w:b/>
        </w:rPr>
        <w:t xml:space="preserve">Средняя зарплата выпускников: </w:t>
      </w:r>
      <w:r>
        <w:t>400 000 тг/мес</w:t>
      </w:r>
    </w:p>
    <w:p>
      <w:r>
        <w:rPr>
          <w:b/>
        </w:rPr>
        <w:t xml:space="preserve">Проходной балл ЕНТ: </w:t>
      </w:r>
      <w:r>
        <w:t>72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 (медицина), именные стипендии МЗ РК, Болашак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Общая медицина: </w:t>
      </w:r>
      <w:r>
        <w:t>Общая медицина (бакалавриат  1 500 000 тг/год  бюджет: 100 мест  контракт: 200 мест  проходной балл 90); Педиатрия (бакалавриат  1 450 000 тг/год  бюджет: 40 мест  контракт: 100 мест  проходной балл 87)</w:t>
      </w:r>
    </w:p>
    <w:p>
      <w:pPr>
        <w:pStyle w:val="ListBullet"/>
      </w:pPr>
      <w:r>
        <w:rPr>
          <w:b/>
        </w:rPr>
        <w:t xml:space="preserve">Стоматология: </w:t>
      </w:r>
      <w:r>
        <w:t>Стоматология (бакалавриат  1 800 000 тг/год  бюджет: 25 мест  контракт: 100 мест  проходной балл 93)</w:t>
      </w:r>
    </w:p>
    <w:p>
      <w:pPr>
        <w:pStyle w:val="ListBullet"/>
      </w:pPr>
      <w:r>
        <w:rPr>
          <w:b/>
        </w:rPr>
        <w:t xml:space="preserve">Фармация: </w:t>
      </w:r>
      <w:r>
        <w:t>Фармация (бакалавриат  1 200 000 тг/год  бюджет: 30 мест  контракт: 80 мест  проходной балл 82)</w:t>
      </w:r>
    </w:p>
    <w:p>
      <w:pPr>
        <w:pStyle w:val="ListBullet"/>
      </w:pPr>
      <w:r>
        <w:rPr>
          <w:b/>
        </w:rPr>
        <w:t xml:space="preserve">Общественное здравоохранение: </w:t>
      </w:r>
      <w:r>
        <w:t>Общественное здравоохранение (бакалавриат  1 000 000 тг/год  бюджет: 25 мест  контракт: 60 мест  проходной балл 75)</w:t>
      </w:r>
    </w:p>
    <w:p>
      <w:r>
        <w:br w:type="page"/>
      </w:r>
    </w:p>
    <w:p>
      <w:pPr>
        <w:pStyle w:val="Heading1"/>
      </w:pPr>
      <w:r>
        <w:t>Казахский национальный медицинский университет им. С.Д. Асфендиярова (КазНМУ)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ул. Толе Би, 94, Алматы. </w:t>
      </w:r>
      <w:r>
        <w:rPr>
          <w:b/>
        </w:rPr>
        <w:t xml:space="preserve">Основан в: </w:t>
      </w:r>
      <w:r>
        <w:t xml:space="preserve">1930 году. </w:t>
      </w:r>
      <w:r>
        <w:rPr>
          <w:b/>
        </w:rPr>
        <w:t xml:space="preserve">Количество студентов: </w:t>
      </w:r>
      <w:r>
        <w:t>11 000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1 100 000 до 2 000 000 тг/год. За 4 года: от 4 400 000 до 8 000 000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WFME, аккредитация ВОЗ, ECFMG (США)</w:t>
      </w:r>
    </w:p>
    <w:p>
      <w:r>
        <w:rPr>
          <w:b/>
        </w:rPr>
        <w:t xml:space="preserve">Общежитие: </w:t>
      </w:r>
      <w:r>
        <w:t>есть  стоимость 130 000 тг/год</w:t>
      </w:r>
    </w:p>
    <w:p>
      <w:r>
        <w:rPr>
          <w:b/>
        </w:rPr>
        <w:t xml:space="preserve">Средняя зарплата выпускников: </w:t>
      </w:r>
      <w:r>
        <w:t>420 000 тг/мес</w:t>
      </w:r>
    </w:p>
    <w:p>
      <w:r>
        <w:rPr>
          <w:b/>
        </w:rPr>
        <w:t xml:space="preserve">Проходной балл ЕНТ: </w:t>
      </w:r>
      <w:r>
        <w:t>75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 (медицина), именные стипендии, Болашак, международные стипендии для резидентов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Общая медицина: </w:t>
      </w:r>
      <w:r>
        <w:t>Общая медицина (бакалавриат  1 600 000 тг/год  бюджет: 120 мест  контракт: 300 мест  проходной балл 92); Педиатрия (бакалавриат  1 500 000 тг/год  бюджет: 50 мест  контракт: 120 мест  проходной балл 88)</w:t>
      </w:r>
    </w:p>
    <w:p>
      <w:pPr>
        <w:pStyle w:val="ListBullet"/>
      </w:pPr>
      <w:r>
        <w:rPr>
          <w:b/>
        </w:rPr>
        <w:t xml:space="preserve">Стоматология: </w:t>
      </w:r>
      <w:r>
        <w:t>Стоматология (бакалавриат  2 000 000 тг/год  бюджет: 30 мест  контракт: 120 мест  проходной балл 95)</w:t>
      </w:r>
    </w:p>
    <w:p>
      <w:pPr>
        <w:pStyle w:val="ListBullet"/>
      </w:pPr>
      <w:r>
        <w:rPr>
          <w:b/>
        </w:rPr>
        <w:t xml:space="preserve">Фармация: </w:t>
      </w:r>
      <w:r>
        <w:t>Фармация (бакалавриат  1 300 000 тг/год  бюджет: 35 мест  контракт: 90 мест  проходной балл 84)</w:t>
      </w:r>
    </w:p>
    <w:p>
      <w:pPr>
        <w:pStyle w:val="ListBullet"/>
      </w:pPr>
      <w:r>
        <w:rPr>
          <w:b/>
        </w:rPr>
        <w:t xml:space="preserve">Общественное здравоохранение: </w:t>
      </w:r>
      <w:r>
        <w:t>Общественное здравоохранение (бакалавриат  1 100 000 тг/год  бюджет: 30 мест  контракт: 70 мест  проходной балл 78); Сестринское дело (бакалавриат  1 100 000 тг/год  бюджет: 25 мест  контракт: 60 мест  проходной балл 75)</w:t>
      </w:r>
    </w:p>
    <w:p>
      <w:r>
        <w:br w:type="page"/>
      </w:r>
    </w:p>
    <w:p>
      <w:pPr>
        <w:pStyle w:val="Heading1"/>
      </w:pPr>
      <w:r>
        <w:t>Актюбинский региональный государственный университет имени К. Жубанова (АРГУ)</w:t>
      </w:r>
    </w:p>
    <w:p>
      <w:r>
        <w:rPr>
          <w:b/>
        </w:rPr>
        <w:t xml:space="preserve">Город: </w:t>
      </w:r>
      <w:r>
        <w:t xml:space="preserve">Актобе. </w:t>
      </w:r>
      <w:r>
        <w:rPr>
          <w:b/>
        </w:rPr>
        <w:t xml:space="preserve">Адрес: </w:t>
      </w:r>
      <w:r>
        <w:t xml:space="preserve">проспект А. Молдагулова, 34, Актобе. </w:t>
      </w:r>
      <w:r>
        <w:rPr>
          <w:b/>
        </w:rPr>
        <w:t xml:space="preserve">Основан в: </w:t>
      </w:r>
      <w:r>
        <w:t xml:space="preserve">1966 году. </w:t>
      </w:r>
      <w:r>
        <w:rPr>
          <w:b/>
        </w:rPr>
        <w:t xml:space="preserve">Количество студентов: </w:t>
      </w:r>
      <w:r>
        <w:t>8 000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510 000 до 870 000 тг/год. За 4 года: от 2 040 000 до 3 480 000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200 000 тг/мес</w:t>
      </w:r>
    </w:p>
    <w:p>
      <w:r>
        <w:rPr>
          <w:b/>
        </w:rPr>
        <w:t xml:space="preserve">Проходной балл ЕНТ: </w:t>
      </w:r>
      <w:r>
        <w:t>52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Жубанова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Физико-математический факультет: </w:t>
      </w:r>
      <w:r>
        <w:t>Информатика (бакалавриат  700 000 тг/год  бюджет: 30 мест  контракт: 70 мест  проходной балл 62); Математика (бакалавриат  550 000 тг/год  бюджет: 25 мест  контракт: 60 мест  проходной балл 55)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530 000 тг/год  бюджет: 35 мест  контракт: 100 мест  проходной балл 53)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510 000 тг/год  бюджет: 35 мест  контракт: 90 мест  проходной балл 52)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700 000 тг/год  бюджет: 25 мест  контракт: 80 мест  проходной балл 65)</w:t>
      </w:r>
    </w:p>
    <w:p>
      <w:r>
        <w:br w:type="page"/>
      </w:r>
    </w:p>
    <w:p>
      <w:pPr>
        <w:pStyle w:val="Heading1"/>
      </w:pPr>
      <w:r>
        <w:t>Актюбинский государственный педагогический институт (АГПИ)</w:t>
      </w:r>
    </w:p>
    <w:p>
      <w:r>
        <w:rPr>
          <w:b/>
        </w:rPr>
        <w:t xml:space="preserve">Город: </w:t>
      </w:r>
      <w:r>
        <w:t xml:space="preserve">Актобе. </w:t>
      </w:r>
      <w:r>
        <w:rPr>
          <w:b/>
        </w:rPr>
        <w:t xml:space="preserve">Адрес: </w:t>
      </w:r>
      <w:r>
        <w:t xml:space="preserve">ул. Толыбаева, 80, Актобе. </w:t>
      </w:r>
      <w:r>
        <w:rPr>
          <w:b/>
        </w:rPr>
        <w:t xml:space="preserve">Основан в: </w:t>
      </w:r>
      <w:r>
        <w:t xml:space="preserve">1991 году. </w:t>
      </w:r>
      <w:r>
        <w:rPr>
          <w:b/>
        </w:rPr>
        <w:t xml:space="preserve">Количество студентов: </w:t>
      </w:r>
      <w:r>
        <w:t>4 500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480 000 до 720 000 тг/год. За 4 года: от 1 920 000 до 2 880 000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78 000 тг/год</w:t>
      </w:r>
    </w:p>
    <w:p>
      <w:r>
        <w:rPr>
          <w:b/>
        </w:rPr>
        <w:t xml:space="preserve">Средняя зарплата выпускников: </w:t>
      </w:r>
      <w:r>
        <w:t>185 000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педагогические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480 000 тг/год  бюджет: 40 мест  контракт: 90 мест  проходной балл 50); Начальное образование (бакалавриат  480 000 тг/год  бюджет: 35 мест  контракт: 80 мест  проходной балл 50); Дошкольное обучение (бакалавриат  480 000 тг/год  бюджет: 30 мест  контракт: 70 мест  проходной балл 50)</w:t>
      </w:r>
    </w:p>
    <w:p>
      <w:pPr>
        <w:pStyle w:val="ListBullet"/>
      </w:pPr>
      <w:r>
        <w:rPr>
          <w:b/>
        </w:rPr>
        <w:t xml:space="preserve">Факультет иностранных языков: </w:t>
      </w:r>
      <w:r>
        <w:t>Иностранный язык (бакалавриат  510 000 тг/год  бюджет: 30 мест  контракт: 70 мест  проходной балл 55)</w:t>
      </w:r>
    </w:p>
    <w:p>
      <w:r>
        <w:br w:type="page"/>
      </w:r>
    </w:p>
    <w:p>
      <w:pPr>
        <w:pStyle w:val="Heading1"/>
      </w:pPr>
      <w:r>
        <w:t>Западно-Казахстанский университет имени Махамбета Утемисова (ЗКУ)</w:t>
      </w:r>
    </w:p>
    <w:p>
      <w:r>
        <w:rPr>
          <w:b/>
        </w:rPr>
        <w:t xml:space="preserve">Город: </w:t>
      </w:r>
      <w:r>
        <w:t xml:space="preserve">Уральск. </w:t>
      </w:r>
      <w:r>
        <w:rPr>
          <w:b/>
        </w:rPr>
        <w:t xml:space="preserve">Адрес: </w:t>
      </w:r>
      <w:r>
        <w:t xml:space="preserve">ул. Достык, 162, Уральск. </w:t>
      </w:r>
      <w:r>
        <w:rPr>
          <w:b/>
        </w:rPr>
        <w:t xml:space="preserve">Основан в: </w:t>
      </w:r>
      <w:r>
        <w:t xml:space="preserve">1932 году. </w:t>
      </w:r>
      <w:r>
        <w:rPr>
          <w:b/>
        </w:rPr>
        <w:t xml:space="preserve">Количество студентов: </w:t>
      </w:r>
      <w:r>
        <w:t>7 000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490 000 до 830 000 тг/год. За 4 года: от 1 960 000 до 3 320 000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195 000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именные стипендии Утемисова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490 000 тг/год  бюджет: 40 мест  контракт: 90 мест  проходной балл 50); Начальное образование (бакалавриат  490 000 тг/год  бюджет: 35 мест  контракт: 80 мест  проходной балл 50)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Электроэнергетика (бакалавриат  660 000 тг/год  бюджет: 30 мест  контракт: 70 мест  проходной балл 55)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510 000 тг/год  бюджет: 30 мест  контракт: 90 мест  проходной балл 51)</w:t>
      </w:r>
    </w:p>
    <w:p>
      <w:pPr>
        <w:pStyle w:val="ListBullet"/>
      </w:pPr>
      <w:r>
        <w:rPr>
          <w:b/>
        </w:rPr>
        <w:t xml:space="preserve">Юридический факультет: </w:t>
      </w:r>
      <w:r>
        <w:t>Юриспруденция (бакалавриат  690 000 тг/год  бюджет: 25 мест  контракт: 80 мест  проходной балл 63)</w:t>
      </w:r>
    </w:p>
    <w:p>
      <w:r>
        <w:br w:type="page"/>
      </w:r>
    </w:p>
    <w:p>
      <w:pPr>
        <w:pStyle w:val="Heading1"/>
      </w:pPr>
      <w:r>
        <w:t>Кокшетауский государственный педагогический институт (КГПИ)</w:t>
      </w:r>
    </w:p>
    <w:p>
      <w:r>
        <w:rPr>
          <w:b/>
        </w:rPr>
        <w:t xml:space="preserve">Город: </w:t>
      </w:r>
      <w:r>
        <w:t xml:space="preserve">Кокшетау. </w:t>
      </w:r>
      <w:r>
        <w:rPr>
          <w:b/>
        </w:rPr>
        <w:t xml:space="preserve">Адрес: </w:t>
      </w:r>
      <w:r>
        <w:t xml:space="preserve">ул. Интернациональная, 36, Кокшетау. </w:t>
      </w:r>
      <w:r>
        <w:rPr>
          <w:b/>
        </w:rPr>
        <w:t xml:space="preserve">Основан в: </w:t>
      </w:r>
      <w:r>
        <w:t xml:space="preserve">1962 году. </w:t>
      </w:r>
      <w:r>
        <w:rPr>
          <w:b/>
        </w:rPr>
        <w:t xml:space="preserve">Количество студентов: </w:t>
      </w:r>
      <w:r>
        <w:t>5 000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480 000 до 730 000 тг/год. За 4 года: от 1 920 000 до 2 920 000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78 000 тг/год</w:t>
      </w:r>
    </w:p>
    <w:p>
      <w:r>
        <w:rPr>
          <w:b/>
        </w:rPr>
        <w:t xml:space="preserve">Средняя зарплата выпускников: </w:t>
      </w:r>
      <w:r>
        <w:t>188 000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педагогические гранты МОН РК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480 000 тг/год  бюджет: 45 мест  контракт: 100 мест  проходной балл 50); Начальное образование (бакалавриат  480 000 тг/год  бюджет: 40 мест  контракт: 90 мест  проходной балл 50); Дошкольное обучение (бакалавриат  480 000 тг/год  бюджет: 35 мест  контракт: 80 мест  проходной балл 50)</w:t>
      </w:r>
    </w:p>
    <w:p>
      <w:pPr>
        <w:pStyle w:val="ListBullet"/>
      </w:pPr>
      <w:r>
        <w:rPr>
          <w:b/>
        </w:rPr>
        <w:t xml:space="preserve">Факультет иностранных языков: </w:t>
      </w:r>
      <w:r>
        <w:t>Иностранный язык (бакалавриат  510 000 тг/год  бюджет: 30 мест  контракт: 70 мест  проходной балл 55)</w:t>
      </w:r>
    </w:p>
    <w:p>
      <w:pPr>
        <w:pStyle w:val="ListBullet"/>
      </w:pPr>
      <w:r>
        <w:rPr>
          <w:b/>
        </w:rPr>
        <w:t xml:space="preserve">Естественно-научный факультет: </w:t>
      </w:r>
      <w:r>
        <w:t>Биология (бакалавриат  510 000 тг/год  бюджет: 25 мест  контракт: 55 мест  проходной балл 52)</w:t>
      </w:r>
    </w:p>
    <w:p>
      <w:r>
        <w:br w:type="page"/>
      </w:r>
    </w:p>
    <w:p>
      <w:pPr>
        <w:pStyle w:val="Heading1"/>
      </w:pPr>
      <w:r>
        <w:t>Жезказганский государственный университет имени О. Айманова (ЖГУ)</w:t>
      </w:r>
    </w:p>
    <w:p>
      <w:r>
        <w:rPr>
          <w:b/>
        </w:rPr>
        <w:t xml:space="preserve">Город: </w:t>
      </w:r>
      <w:r>
        <w:t xml:space="preserve">Жезказган. </w:t>
      </w:r>
      <w:r>
        <w:rPr>
          <w:b/>
        </w:rPr>
        <w:t xml:space="preserve">Адрес: </w:t>
      </w:r>
      <w:r>
        <w:t xml:space="preserve">ул. Ауэзова, 85, Жезказган. </w:t>
      </w:r>
      <w:r>
        <w:rPr>
          <w:b/>
        </w:rPr>
        <w:t xml:space="preserve">Основан в: </w:t>
      </w:r>
      <w:r>
        <w:t xml:space="preserve">1994 году. </w:t>
      </w:r>
      <w:r>
        <w:rPr>
          <w:b/>
        </w:rPr>
        <w:t xml:space="preserve">Количество студентов: </w:t>
      </w:r>
      <w:r>
        <w:t>4 000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490 000 до 800 000 тг/год. За 4 года: от 1 960 000 до 3 200 000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80 000 тг/год</w:t>
      </w:r>
    </w:p>
    <w:p>
      <w:r>
        <w:rPr>
          <w:b/>
        </w:rPr>
        <w:t xml:space="preserve">Средняя зарплата выпускников: </w:t>
      </w:r>
      <w:r>
        <w:t>210 000 тг/мес</w:t>
      </w:r>
    </w:p>
    <w:p>
      <w:r>
        <w:rPr>
          <w:b/>
        </w:rPr>
        <w:t xml:space="preserve">Проходной балл ЕНТ: </w:t>
      </w:r>
      <w:r>
        <w:t>50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гранты Kazakhmys Corporation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Горно-металлургический факультет: </w:t>
      </w:r>
      <w:r>
        <w:t>Горное дело (бакалавриат  680 000 тг/год  бюджет: 35 мест  контракт: 70 мест  проходной балл 55); Металлургия (бакалавриат  700 000 тг/год  бюджет: 30 мест  контракт: 60 мест  проходной балл 56)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500 000 тг/год  бюджет: 25 мест  контракт: 80 мест  проходной балл 51)</w:t>
      </w:r>
    </w:p>
    <w:p>
      <w:pPr>
        <w:pStyle w:val="ListBullet"/>
      </w:pPr>
      <w:r>
        <w:rPr>
          <w:b/>
        </w:rPr>
        <w:t xml:space="preserve">Педагогический факультет: </w:t>
      </w:r>
      <w:r>
        <w:t>Педагогика и психология (бакалавриат  490 000 тг/год  бюджет: 25 мест  контракт: 70 мест  проходной балл 50)</w:t>
      </w:r>
    </w:p>
    <w:p>
      <w:r>
        <w:br w:type="page"/>
      </w:r>
    </w:p>
    <w:p>
      <w:pPr>
        <w:pStyle w:val="Heading1"/>
      </w:pPr>
      <w:r>
        <w:t>Каспийский государственный университет технологии и инжиниринга имени Ш. Есенова (КГУТИ)</w:t>
      </w:r>
    </w:p>
    <w:p>
      <w:r>
        <w:rPr>
          <w:b/>
        </w:rPr>
        <w:t xml:space="preserve">Город: </w:t>
      </w:r>
      <w:r>
        <w:t xml:space="preserve">Актау. </w:t>
      </w:r>
      <w:r>
        <w:rPr>
          <w:b/>
        </w:rPr>
        <w:t xml:space="preserve">Адрес: </w:t>
      </w:r>
      <w:r>
        <w:t xml:space="preserve">Актау, 32-й микрорайон. </w:t>
      </w:r>
      <w:r>
        <w:rPr>
          <w:b/>
        </w:rPr>
        <w:t xml:space="preserve">Основан в: </w:t>
      </w:r>
      <w:r>
        <w:t xml:space="preserve">2000 году. </w:t>
      </w:r>
      <w:r>
        <w:rPr>
          <w:b/>
        </w:rPr>
        <w:t xml:space="preserve">Количество студентов: </w:t>
      </w:r>
      <w:r>
        <w:t>5 000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520 000 до 920 000 тг/год. За 4 года: от 2 080 000 до 3 680 000 тг.</w:t>
      </w:r>
    </w:p>
    <w:p>
      <w:r>
        <w:rPr>
          <w:b/>
        </w:rPr>
        <w:t xml:space="preserve">Языки обучения: </w:t>
      </w:r>
      <w:r>
        <w:t>казахский, русский</w:t>
      </w:r>
    </w:p>
    <w:p>
      <w:r>
        <w:rPr>
          <w:b/>
        </w:rPr>
        <w:t xml:space="preserve">Аккредитации: </w:t>
      </w:r>
      <w:r>
        <w:t>НААР</w:t>
      </w:r>
    </w:p>
    <w:p>
      <w:r>
        <w:rPr>
          <w:b/>
        </w:rPr>
        <w:t xml:space="preserve">Общежитие: </w:t>
      </w:r>
      <w:r>
        <w:t>есть  стоимость 82 000 тг/год</w:t>
      </w:r>
    </w:p>
    <w:p>
      <w:r>
        <w:rPr>
          <w:b/>
        </w:rPr>
        <w:t xml:space="preserve">Средняя зарплата выпускников: </w:t>
      </w:r>
      <w:r>
        <w:t>235 000 тг/мес</w:t>
      </w:r>
    </w:p>
    <w:p>
      <w:r>
        <w:rPr>
          <w:b/>
        </w:rPr>
        <w:t xml:space="preserve">Проходной балл ЕНТ: </w:t>
      </w:r>
      <w:r>
        <w:t>53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нефтяные корпоративные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Нефтегазовый факультет: </w:t>
      </w:r>
      <w:r>
        <w:t>Нефтегазовое дело (бакалавриат  850 000 тг/год  бюджет: 40 мест  контракт: 90 мест  проходной балл 64); Геология и разведка МПИ (бакалавриат  800 000 тг/год  бюджет: 30 мест  контракт: 70 мест  проходной балл 61)</w:t>
      </w:r>
    </w:p>
    <w:p>
      <w:pPr>
        <w:pStyle w:val="ListBullet"/>
      </w:pPr>
      <w:r>
        <w:rPr>
          <w:b/>
        </w:rPr>
        <w:t xml:space="preserve">Инженерный факультет: </w:t>
      </w:r>
      <w:r>
        <w:t>Электроэнергетика (бакалавриат  700 000 тг/год  бюджет: 30 мест  контракт: 70 мест  проходной балл 57); Строительство (бакалавриат  680 000 тг/год  бюджет: 25 мест  контракт: 60 мест  проходной балл 55)</w:t>
      </w:r>
    </w:p>
    <w:p>
      <w:pPr>
        <w:pStyle w:val="ListBullet"/>
      </w:pPr>
      <w:r>
        <w:rPr>
          <w:b/>
        </w:rPr>
        <w:t xml:space="preserve">Экономический факультет: </w:t>
      </w:r>
      <w:r>
        <w:t>Экономика (бакалавриат  540 000 тг/год  бюджет: 25 мест  контракт: 80 мест  проходной балл 53)</w:t>
      </w:r>
    </w:p>
    <w:p>
      <w:r>
        <w:br w:type="page"/>
      </w:r>
    </w:p>
    <w:p>
      <w:pPr>
        <w:pStyle w:val="Heading1"/>
      </w:pPr>
      <w:r>
        <w:t>Академия государственного управления при Президенте РК (АГУ при Президенте)</w:t>
      </w:r>
    </w:p>
    <w:p>
      <w:r>
        <w:rPr>
          <w:b/>
        </w:rPr>
        <w:t xml:space="preserve">Город: </w:t>
      </w:r>
      <w:r>
        <w:t xml:space="preserve">Астана. </w:t>
      </w:r>
      <w:r>
        <w:rPr>
          <w:b/>
        </w:rPr>
        <w:t xml:space="preserve">Адрес: </w:t>
      </w:r>
      <w:r>
        <w:t xml:space="preserve">проспект Республики, 52, Астана. </w:t>
      </w:r>
      <w:r>
        <w:rPr>
          <w:b/>
        </w:rPr>
        <w:t xml:space="preserve">Основан в: </w:t>
      </w:r>
      <w:r>
        <w:t xml:space="preserve">1994 году. </w:t>
      </w:r>
      <w:r>
        <w:rPr>
          <w:b/>
        </w:rPr>
        <w:t xml:space="preserve">Количество студентов: </w:t>
      </w:r>
      <w:r>
        <w:t>2 000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1 000 000 до 2 000 000 тг/год. За 4 года: от 4 000 000 до 8 000 000 тг.</w:t>
      </w:r>
    </w:p>
    <w:p>
      <w:r>
        <w:rPr>
          <w:b/>
        </w:rPr>
        <w:t xml:space="preserve">Языки обучения: </w:t>
      </w:r>
      <w:r>
        <w:t>казахский, русский, английский</w:t>
      </w:r>
    </w:p>
    <w:p>
      <w:r>
        <w:rPr>
          <w:b/>
        </w:rPr>
        <w:t xml:space="preserve">Аккредитации: </w:t>
      </w:r>
      <w:r>
        <w:t>НААР, EAPAA</w:t>
      </w:r>
    </w:p>
    <w:p>
      <w:r>
        <w:rPr>
          <w:b/>
        </w:rPr>
        <w:t xml:space="preserve">Общежитие: </w:t>
      </w:r>
      <w:r>
        <w:t>есть  стоимость 150 000 тг/год</w:t>
      </w:r>
    </w:p>
    <w:p>
      <w:r>
        <w:rPr>
          <w:b/>
        </w:rPr>
        <w:t xml:space="preserve">Средняя зарплата выпускников: </w:t>
      </w:r>
      <w:r>
        <w:t>450 000 тг/мес</w:t>
      </w:r>
    </w:p>
    <w:p>
      <w:r>
        <w:rPr>
          <w:b/>
        </w:rPr>
        <w:t xml:space="preserve">Проходной балл ЕНТ: </w:t>
      </w:r>
      <w:r>
        <w:t>80</w:t>
      </w:r>
    </w:p>
    <w:p>
      <w:r>
        <w:rPr>
          <w:b/>
        </w:rPr>
        <w:t xml:space="preserve">Гранты и стипендии: </w:t>
      </w:r>
      <w:r>
        <w:t>государственные гранты (только госслужащим), ведомственные гранты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Факультет государственного управления: </w:t>
      </w:r>
      <w:r>
        <w:t>Государственное и местное управление (бакалавриат  1 200 000 тг/год  бюджет: 30 мест  контракт: 50 мест  проходной балл 85); MPA (Master of Public Administration) (магистратура  1 800 000 тг/год  бюджет: 30 мест  контракт: 40 мест); Публичная политика (магистратура  2 000 000 тг/год  бюджет: 15 мест  контракт: 30 мест); DPA (Doctorate) (докторантура  2 000 000 тг/год  бюджет: 10 мест  контракт: 15 мест)</w:t>
      </w:r>
    </w:p>
    <w:p>
      <w:r>
        <w:br w:type="page"/>
      </w:r>
    </w:p>
    <w:p>
      <w:pPr>
        <w:pStyle w:val="Heading1"/>
      </w:pPr>
      <w:r>
        <w:t>KIMEP University (KIMEP)</w:t>
      </w:r>
    </w:p>
    <w:p>
      <w:r>
        <w:rPr>
          <w:b/>
        </w:rPr>
        <w:t xml:space="preserve">Город: </w:t>
      </w:r>
      <w:r>
        <w:t xml:space="preserve">Алматы. </w:t>
      </w:r>
      <w:r>
        <w:rPr>
          <w:b/>
        </w:rPr>
        <w:t xml:space="preserve">Адрес: </w:t>
      </w:r>
      <w:r>
        <w:t xml:space="preserve">проспект Абая, 4, Алматы. </w:t>
      </w:r>
      <w:r>
        <w:rPr>
          <w:b/>
        </w:rPr>
        <w:t xml:space="preserve">Основан в: </w:t>
      </w:r>
      <w:r>
        <w:t xml:space="preserve">1992 году. </w:t>
      </w:r>
      <w:r>
        <w:rPr>
          <w:b/>
        </w:rPr>
        <w:t xml:space="preserve">Количество студентов: </w:t>
      </w:r>
      <w:r>
        <w:t>3 500</w:t>
      </w:r>
    </w:p>
    <w:p>
      <w:r>
        <w:rPr>
          <w:b/>
        </w:rPr>
        <w:t xml:space="preserve">Рейтинги: </w:t>
      </w:r>
      <w:r>
        <w:t>нет данных</w:t>
      </w:r>
    </w:p>
    <w:p>
      <w:r>
        <w:rPr>
          <w:b/>
        </w:rPr>
        <w:t xml:space="preserve">Стоимость обучения (2025–2026): </w:t>
      </w:r>
      <w:r>
        <w:t>от 1 800 000 до 3 200 000 тг/год. За 4 года: от 7 200 000 до 12 800 000 тг.</w:t>
      </w:r>
    </w:p>
    <w:p>
      <w:r>
        <w:rPr>
          <w:b/>
        </w:rPr>
        <w:t xml:space="preserve">Языки обучения: </w:t>
      </w:r>
      <w:r>
        <w:t>английский, казахский</w:t>
      </w:r>
    </w:p>
    <w:p>
      <w:r>
        <w:rPr>
          <w:b/>
        </w:rPr>
        <w:t xml:space="preserve">Аккредитации: </w:t>
      </w:r>
      <w:r>
        <w:t>НААР, AACSB, AMBA</w:t>
      </w:r>
    </w:p>
    <w:p>
      <w:r>
        <w:rPr>
          <w:b/>
        </w:rPr>
        <w:t xml:space="preserve">Общежитие: </w:t>
      </w:r>
      <w:r>
        <w:t>есть  стоимость 250 000 тг/год</w:t>
      </w:r>
    </w:p>
    <w:p>
      <w:r>
        <w:rPr>
          <w:b/>
        </w:rPr>
        <w:t xml:space="preserve">Средняя зарплата выпускников: </w:t>
      </w:r>
      <w:r>
        <w:t>520 000 тг/мес</w:t>
      </w:r>
    </w:p>
    <w:p>
      <w:r>
        <w:rPr>
          <w:b/>
        </w:rPr>
        <w:t xml:space="preserve">Проходной балл ЕНТ: </w:t>
      </w:r>
      <w:r>
        <w:t>90</w:t>
      </w:r>
    </w:p>
    <w:p>
      <w:r>
        <w:rPr>
          <w:b/>
        </w:rPr>
        <w:t xml:space="preserve">Гранты и стипендии: </w:t>
      </w:r>
      <w:r>
        <w:t>государственный образовательный грант, KIMEP Presidential Scholarship (100%), Merit-based scholarships (25-75%), Болашак</w:t>
      </w:r>
    </w:p>
    <w:p>
      <w:r>
        <w:rPr>
          <w:b/>
        </w:rPr>
        <w:t>Факультеты и программы:</w:t>
      </w:r>
    </w:p>
    <w:p>
      <w:pPr>
        <w:pStyle w:val="ListBullet"/>
      </w:pPr>
      <w:r>
        <w:rPr>
          <w:b/>
        </w:rPr>
        <w:t xml:space="preserve">Bang College of Business: </w:t>
      </w:r>
      <w:r>
        <w:t>Business Administration (BBA) (бакалавриат  2 200 000 тг/год  бюджет: 10 мест  контракт: 150 мест  проходной балл 95); Accounting &amp; Auditing (бакалавриат  2 200 000 тг/год  бюджет: 8 мест  контракт: 80 мест  проходной балл 92); Finance (бакалавриат  2 200 000 тг/год  бюджет: 8 мест  контракт: 80 мест  проходной балл 92); MBA (магистратура  3 200 000 тг/год  бюджет: 0 мест  контракт: 80 мест)</w:t>
      </w:r>
    </w:p>
    <w:p>
      <w:pPr>
        <w:pStyle w:val="ListBullet"/>
      </w:pPr>
      <w:r>
        <w:rPr>
          <w:b/>
        </w:rPr>
        <w:t xml:space="preserve">School of Law: </w:t>
      </w:r>
      <w:r>
        <w:t>Jurisprudence (LLB) (бакалавриат  2 200 000 тг/год  бюджет: 8 мест  контракт: 80 мест  проходной балл 94); LLM International Law (магистратура  2 800 000 тг/год  бюджет: 0 мест  контракт: 40 мест)</w:t>
      </w:r>
    </w:p>
    <w:p>
      <w:pPr>
        <w:pStyle w:val="ListBullet"/>
      </w:pPr>
      <w:r>
        <w:rPr>
          <w:b/>
        </w:rPr>
        <w:t xml:space="preserve">College of Social Sciences: </w:t>
      </w:r>
      <w:r>
        <w:t>Journalism &amp; Mass Communications (бакалавриат  1 900 000 тг/год  бюджет: 5 мест  контракт: 60 мест  проходной балл 90); Political Science &amp; International Relations (бакалавриат  1 900 000 тг/год  бюджет: 5 мест  контракт: 60 мест  проходной балл 90)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